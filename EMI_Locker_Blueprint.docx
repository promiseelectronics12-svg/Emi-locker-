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3F4B1" w14:textId="77777777" w:rsidR="00E92ACE" w:rsidRDefault="00000000">
      <w:pPr>
        <w:spacing w:before="1200"/>
        <w:jc w:val="center"/>
      </w:pPr>
      <w:r>
        <w:rPr>
          <w:b/>
          <w:color w:val="111827"/>
          <w:sz w:val="56"/>
        </w:rPr>
        <w:t>EMI LOCKER PLATFORM</w:t>
      </w:r>
    </w:p>
    <w:p w14:paraId="375F01BE" w14:textId="77777777" w:rsidR="00E92ACE" w:rsidRDefault="00000000">
      <w:pPr>
        <w:jc w:val="center"/>
      </w:pPr>
      <w:r>
        <w:rPr>
          <w:color w:val="64748B"/>
          <w:sz w:val="32"/>
        </w:rPr>
        <w:t>Developer Blueprint &amp; Debug Reference</w:t>
      </w:r>
    </w:p>
    <w:p w14:paraId="52D2AEE3" w14:textId="77777777" w:rsidR="00E92ACE" w:rsidRDefault="00000000">
      <w:pPr>
        <w:jc w:val="center"/>
      </w:pPr>
      <w:r>
        <w:rPr>
          <w:i/>
          <w:color w:val="64748B"/>
        </w:rPr>
        <w:t>Bangladesh Android MDM · EMI Phone Financing Security Platform</w:t>
      </w:r>
    </w:p>
    <w:p w14:paraId="778C24A3" w14:textId="77777777" w:rsidR="00E92ACE" w:rsidRDefault="00E92ACE"/>
    <w:p w14:paraId="566669D0" w14:textId="77777777" w:rsidR="00E92ACE" w:rsidRDefault="00000000">
      <w:pPr>
        <w:jc w:val="center"/>
      </w:pPr>
      <w:r>
        <w:rPr>
          <w:color w:val="64748B"/>
          <w:sz w:val="20"/>
        </w:rPr>
        <w:t>Generated: May 03, 2026  ·  Version 1.0</w:t>
      </w:r>
    </w:p>
    <w:p w14:paraId="31F64048" w14:textId="77777777" w:rsidR="00E92ACE" w:rsidRDefault="00000000">
      <w:r>
        <w:br w:type="page"/>
      </w:r>
    </w:p>
    <w:p w14:paraId="4F0CDD53" w14:textId="77777777" w:rsidR="00E92ACE" w:rsidRDefault="00000000">
      <w:pPr>
        <w:pStyle w:val="Heading1"/>
      </w:pPr>
      <w:r>
        <w:rPr>
          <w:color w:val="2563EB"/>
          <w:sz w:val="40"/>
        </w:rPr>
        <w:lastRenderedPageBreak/>
        <w:t>1. System Overview</w:t>
      </w:r>
    </w:p>
    <w:p w14:paraId="3B93AAD2" w14:textId="77777777" w:rsidR="00E92ACE" w:rsidRDefault="00000000">
      <w:pPr>
        <w:spacing w:after="80"/>
      </w:pPr>
      <w:r>
        <w:rPr>
          <w:color w:val="111827"/>
          <w:sz w:val="20"/>
        </w:rPr>
        <w:t>EMI Locker is an Android MDM (Mobile Device Management) platform for phone dealers in Bangladesh who sell phones on installment (EMI). When a customer misses a payment, the server progressively locks the device through Android Management API (AMAPI). When the final payment is confirmed by an admin, the device is fully released.</w:t>
      </w:r>
    </w:p>
    <w:p w14:paraId="2B0D02D2" w14:textId="77777777" w:rsidR="00E92ACE" w:rsidRDefault="00E92ACE"/>
    <w:p w14:paraId="2D320589" w14:textId="77777777" w:rsidR="00E92ACE" w:rsidRDefault="00000000">
      <w:pPr>
        <w:pStyle w:val="Heading2"/>
      </w:pPr>
      <w:r>
        <w:rPr>
          <w:color w:val="111827"/>
          <w:sz w:val="30"/>
        </w:rPr>
        <w:t>1.1  Stakeholder Hierarchy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4"/>
        <w:gridCol w:w="3456"/>
        <w:gridCol w:w="4320"/>
      </w:tblGrid>
      <w:tr w:rsidR="00E92ACE" w14:paraId="0E6A540B" w14:textId="77777777">
        <w:tc>
          <w:tcPr>
            <w:tcW w:w="1584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2563EB"/>
          </w:tcPr>
          <w:p w14:paraId="730B2B0A" w14:textId="77777777" w:rsidR="00E92ACE" w:rsidRDefault="00000000"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3456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2563EB"/>
          </w:tcPr>
          <w:p w14:paraId="0E7F0969" w14:textId="77777777" w:rsidR="00E92ACE" w:rsidRDefault="00000000">
            <w:r>
              <w:rPr>
                <w:b/>
                <w:color w:val="FFFFFF"/>
                <w:sz w:val="18"/>
              </w:rPr>
              <w:t>Access Level</w:t>
            </w:r>
          </w:p>
        </w:tc>
        <w:tc>
          <w:tcPr>
            <w:tcW w:w="4320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2563EB"/>
          </w:tcPr>
          <w:p w14:paraId="3A98AE7A" w14:textId="77777777" w:rsidR="00E92ACE" w:rsidRDefault="00000000">
            <w:r>
              <w:rPr>
                <w:b/>
                <w:color w:val="FFFFFF"/>
                <w:sz w:val="18"/>
              </w:rPr>
              <w:t>Primary Actions</w:t>
            </w:r>
          </w:p>
        </w:tc>
      </w:tr>
      <w:tr w:rsidR="00E92ACE" w14:paraId="33B081E0" w14:textId="77777777"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026D5AE" w14:textId="77777777" w:rsidR="00E92ACE" w:rsidRDefault="00000000">
            <w:r>
              <w:rPr>
                <w:sz w:val="18"/>
              </w:rPr>
              <w:t>Admin</w:t>
            </w:r>
          </w:p>
        </w:tc>
        <w:tc>
          <w:tcPr>
            <w:tcW w:w="34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CE04A15" w14:textId="77777777" w:rsidR="00E92ACE" w:rsidRDefault="00000000">
            <w:r>
              <w:rPr>
                <w:sz w:val="18"/>
              </w:rPr>
              <w:t>Full system access + 2FA required for all critical actions</w:t>
            </w:r>
          </w:p>
        </w:tc>
        <w:tc>
          <w:tcPr>
            <w:tcW w:w="4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386C140" w14:textId="77777777" w:rsidR="00E92ACE" w:rsidRDefault="00000000">
            <w:r>
              <w:rPr>
                <w:sz w:val="18"/>
              </w:rPr>
              <w:t>Approve resellers · Execute decoupling · Review audit log · Override locks</w:t>
            </w:r>
          </w:p>
        </w:tc>
      </w:tr>
      <w:tr w:rsidR="00E92ACE" w14:paraId="1A9A6F55" w14:textId="77777777"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15734F1C" w14:textId="77777777" w:rsidR="00E92ACE" w:rsidRDefault="00000000">
            <w:r>
              <w:rPr>
                <w:sz w:val="18"/>
              </w:rPr>
              <w:t>Reseller</w:t>
            </w:r>
          </w:p>
        </w:tc>
        <w:tc>
          <w:tcPr>
            <w:tcW w:w="34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03AEABC2" w14:textId="77777777" w:rsidR="00E92ACE" w:rsidRDefault="00000000">
            <w:r>
              <w:rPr>
                <w:sz w:val="18"/>
              </w:rPr>
              <w:t>Manages dealers, requests activation key quota from admin</w:t>
            </w:r>
          </w:p>
        </w:tc>
        <w:tc>
          <w:tcPr>
            <w:tcW w:w="4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5EFFE8FF" w14:textId="77777777" w:rsidR="00E92ACE" w:rsidRDefault="00000000">
            <w:r>
              <w:rPr>
                <w:sz w:val="18"/>
              </w:rPr>
              <w:t>Request keys · Assign keys to dealers · View dealer performance</w:t>
            </w:r>
          </w:p>
        </w:tc>
      </w:tr>
      <w:tr w:rsidR="00E92ACE" w14:paraId="13D037EC" w14:textId="77777777"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1ADCA8D" w14:textId="77777777" w:rsidR="00E92ACE" w:rsidRDefault="00000000">
            <w:r>
              <w:rPr>
                <w:sz w:val="18"/>
              </w:rPr>
              <w:t>Dealer</w:t>
            </w:r>
          </w:p>
        </w:tc>
        <w:tc>
          <w:tcPr>
            <w:tcW w:w="34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3403F50" w14:textId="77777777" w:rsidR="00E92ACE" w:rsidRDefault="00000000">
            <w:r>
              <w:rPr>
                <w:sz w:val="18"/>
              </w:rPr>
              <w:t>Manages devices and customers, initiates lock/unlock requests</w:t>
            </w:r>
          </w:p>
        </w:tc>
        <w:tc>
          <w:tcPr>
            <w:tcW w:w="4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2C9D3D5" w14:textId="77777777" w:rsidR="00E92ACE" w:rsidRDefault="00000000">
            <w:r>
              <w:rPr>
                <w:sz w:val="18"/>
              </w:rPr>
              <w:t>Enroll devices · Request lock · View EMI · Pull GPS · Flag fraud</w:t>
            </w:r>
          </w:p>
        </w:tc>
      </w:tr>
      <w:tr w:rsidR="00E92ACE" w14:paraId="37ECF55E" w14:textId="77777777"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35FE0C4A" w14:textId="77777777" w:rsidR="00E92ACE" w:rsidRDefault="00000000">
            <w:r>
              <w:rPr>
                <w:sz w:val="18"/>
              </w:rPr>
              <w:t>Customer</w:t>
            </w:r>
          </w:p>
        </w:tc>
        <w:tc>
          <w:tcPr>
            <w:tcW w:w="34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6E2A3C29" w14:textId="77777777" w:rsidR="00E92ACE" w:rsidRDefault="00000000">
            <w:r>
              <w:rPr>
                <w:sz w:val="18"/>
              </w:rPr>
              <w:t>Read-only via Kotlin app on their device</w:t>
            </w:r>
          </w:p>
        </w:tc>
        <w:tc>
          <w:tcPr>
            <w:tcW w:w="4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6552E375" w14:textId="77777777" w:rsidR="00E92ACE" w:rsidRDefault="00000000">
            <w:r>
              <w:rPr>
                <w:sz w:val="18"/>
              </w:rPr>
              <w:t>View EMI schedule · Receive lock notifications · Use PAUT offline token</w:t>
            </w:r>
          </w:p>
        </w:tc>
      </w:tr>
    </w:tbl>
    <w:p w14:paraId="188DE647" w14:textId="77777777" w:rsidR="00E92ACE" w:rsidRDefault="00E92ACE"/>
    <w:p w14:paraId="16C7DE14" w14:textId="77777777" w:rsidR="00E92ACE" w:rsidRDefault="00000000">
      <w:pPr>
        <w:pStyle w:val="Heading2"/>
      </w:pPr>
      <w:r>
        <w:rPr>
          <w:color w:val="111827"/>
          <w:sz w:val="30"/>
        </w:rPr>
        <w:t>1.2  8-Layer Security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6"/>
        <w:gridCol w:w="2304"/>
        <w:gridCol w:w="4032"/>
        <w:gridCol w:w="2592"/>
      </w:tblGrid>
      <w:tr w:rsidR="00E92ACE" w14:paraId="7456CADD" w14:textId="77777777">
        <w:tc>
          <w:tcPr>
            <w:tcW w:w="576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111827"/>
          </w:tcPr>
          <w:p w14:paraId="0C9F6628" w14:textId="77777777" w:rsidR="00E92ACE" w:rsidRDefault="00000000"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2304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111827"/>
          </w:tcPr>
          <w:p w14:paraId="5A1ECB8B" w14:textId="77777777" w:rsidR="00E92ACE" w:rsidRDefault="00000000"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4032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111827"/>
          </w:tcPr>
          <w:p w14:paraId="6A738A7B" w14:textId="77777777" w:rsidR="00E92ACE" w:rsidRDefault="00000000"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w="2592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111827"/>
          </w:tcPr>
          <w:p w14:paraId="6D947B9B" w14:textId="77777777" w:rsidR="00E92ACE" w:rsidRDefault="00000000">
            <w:r>
              <w:rPr>
                <w:b/>
                <w:color w:val="FFFFFF"/>
                <w:sz w:val="18"/>
              </w:rPr>
              <w:t>Bypass Consequence</w:t>
            </w:r>
          </w:p>
        </w:tc>
      </w:tr>
      <w:tr w:rsidR="00E92ACE" w14:paraId="448B313B" w14:textId="77777777">
        <w:tc>
          <w:tcPr>
            <w:tcW w:w="5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40B16D4E" w14:textId="77777777" w:rsidR="00E92ACE" w:rsidRDefault="00000000">
            <w:r>
              <w:rPr>
                <w:sz w:val="18"/>
              </w:rPr>
              <w:t>L1</w:t>
            </w:r>
          </w:p>
        </w:tc>
        <w:tc>
          <w:tcPr>
            <w:tcW w:w="23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1BB2E43" w14:textId="77777777" w:rsidR="00E92ACE" w:rsidRDefault="00000000">
            <w:r>
              <w:rPr>
                <w:sz w:val="18"/>
              </w:rPr>
              <w:t>Device Owner (DPC)</w:t>
            </w:r>
          </w:p>
        </w:tc>
        <w:tc>
          <w:tcPr>
            <w:tcW w:w="40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4EAB3E1" w14:textId="77777777" w:rsidR="00E92ACE" w:rsidRDefault="00000000">
            <w:r>
              <w:rPr>
                <w:sz w:val="18"/>
              </w:rPr>
              <w:t>AMAPI enrolls phone as managed — persists through factory reset</w:t>
            </w:r>
          </w:p>
        </w:tc>
        <w:tc>
          <w:tcPr>
            <w:tcW w:w="25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B039C2D" w14:textId="77777777" w:rsidR="00E92ACE" w:rsidRDefault="00000000">
            <w:r>
              <w:rPr>
                <w:b/>
                <w:color w:val="DC2626"/>
                <w:sz w:val="18"/>
              </w:rPr>
              <w:t>Full control lost</w:t>
            </w:r>
          </w:p>
        </w:tc>
      </w:tr>
      <w:tr w:rsidR="00E92ACE" w14:paraId="13ED361E" w14:textId="77777777">
        <w:tc>
          <w:tcPr>
            <w:tcW w:w="5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2AEC77D5" w14:textId="77777777" w:rsidR="00E92ACE" w:rsidRDefault="00000000">
            <w:r>
              <w:rPr>
                <w:sz w:val="18"/>
              </w:rPr>
              <w:t>L2</w:t>
            </w:r>
          </w:p>
        </w:tc>
        <w:tc>
          <w:tcPr>
            <w:tcW w:w="23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4CBDE039" w14:textId="77777777" w:rsidR="00E92ACE" w:rsidRDefault="00000000">
            <w:r>
              <w:rPr>
                <w:sz w:val="18"/>
              </w:rPr>
              <w:t>FRP</w:t>
            </w:r>
          </w:p>
        </w:tc>
        <w:tc>
          <w:tcPr>
            <w:tcW w:w="40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2B4FCD3D" w14:textId="77777777" w:rsidR="00E92ACE" w:rsidRDefault="00000000">
            <w:r>
              <w:rPr>
                <w:sz w:val="18"/>
              </w:rPr>
              <w:t>Factory Reset Protection via managed Google account — blocks re-use after wipe</w:t>
            </w:r>
          </w:p>
        </w:tc>
        <w:tc>
          <w:tcPr>
            <w:tcW w:w="25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2F817188" w14:textId="77777777" w:rsidR="00E92ACE" w:rsidRDefault="00000000">
            <w:r>
              <w:rPr>
                <w:b/>
                <w:color w:val="DC2626"/>
                <w:sz w:val="18"/>
              </w:rPr>
              <w:t>Device resold freely</w:t>
            </w:r>
          </w:p>
        </w:tc>
      </w:tr>
      <w:tr w:rsidR="00E92ACE" w14:paraId="3A3CDC0C" w14:textId="77777777">
        <w:tc>
          <w:tcPr>
            <w:tcW w:w="5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E41C9DC" w14:textId="77777777" w:rsidR="00E92ACE" w:rsidRDefault="00000000">
            <w:r>
              <w:rPr>
                <w:sz w:val="18"/>
              </w:rPr>
              <w:t>L3</w:t>
            </w:r>
          </w:p>
        </w:tc>
        <w:tc>
          <w:tcPr>
            <w:tcW w:w="23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CE9AFCD" w14:textId="77777777" w:rsidR="00E92ACE" w:rsidRDefault="00000000">
            <w:r>
              <w:rPr>
                <w:sz w:val="18"/>
              </w:rPr>
              <w:t>Managed Google Account</w:t>
            </w:r>
          </w:p>
        </w:tc>
        <w:tc>
          <w:tcPr>
            <w:tcW w:w="40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C0A0BC2" w14:textId="77777777" w:rsidR="00E92ACE" w:rsidRDefault="00000000">
            <w:r>
              <w:rPr>
                <w:sz w:val="18"/>
              </w:rPr>
              <w:t>Google account tied to device; removed only on admin-executed decouple</w:t>
            </w:r>
          </w:p>
        </w:tc>
        <w:tc>
          <w:tcPr>
            <w:tcW w:w="25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8720BD6" w14:textId="77777777" w:rsidR="00E92ACE" w:rsidRDefault="00000000">
            <w:r>
              <w:rPr>
                <w:b/>
                <w:color w:val="DC2626"/>
                <w:sz w:val="18"/>
              </w:rPr>
              <w:t>FRP clears on its own</w:t>
            </w:r>
          </w:p>
        </w:tc>
      </w:tr>
      <w:tr w:rsidR="00E92ACE" w14:paraId="6CCDD918" w14:textId="77777777">
        <w:tc>
          <w:tcPr>
            <w:tcW w:w="5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4BD280E4" w14:textId="77777777" w:rsidR="00E92ACE" w:rsidRDefault="00000000">
            <w:r>
              <w:rPr>
                <w:sz w:val="18"/>
              </w:rPr>
              <w:t>L4</w:t>
            </w:r>
          </w:p>
        </w:tc>
        <w:tc>
          <w:tcPr>
            <w:tcW w:w="23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65A77E12" w14:textId="77777777" w:rsidR="00E92ACE" w:rsidRDefault="00000000">
            <w:r>
              <w:rPr>
                <w:sz w:val="18"/>
              </w:rPr>
              <w:t>Certificate Pinning</w:t>
            </w:r>
          </w:p>
        </w:tc>
        <w:tc>
          <w:tcPr>
            <w:tcW w:w="40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659C712C" w14:textId="77777777" w:rsidR="00E92ACE" w:rsidRDefault="00000000">
            <w:r>
              <w:rPr>
                <w:sz w:val="18"/>
              </w:rPr>
              <w:t>Kotlin app pins TLS cert — dev mode disables when localhost detected</w:t>
            </w:r>
          </w:p>
        </w:tc>
        <w:tc>
          <w:tcPr>
            <w:tcW w:w="25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3DAE8FC2" w14:textId="77777777" w:rsidR="00E92ACE" w:rsidRDefault="00000000">
            <w:r>
              <w:rPr>
                <w:b/>
                <w:color w:val="B45309"/>
                <w:sz w:val="18"/>
              </w:rPr>
              <w:t>MITM possible in prod</w:t>
            </w:r>
          </w:p>
        </w:tc>
      </w:tr>
      <w:tr w:rsidR="00E92ACE" w14:paraId="2C25CDF6" w14:textId="77777777">
        <w:tc>
          <w:tcPr>
            <w:tcW w:w="5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00E62D5" w14:textId="77777777" w:rsidR="00E92ACE" w:rsidRDefault="00000000">
            <w:r>
              <w:rPr>
                <w:sz w:val="18"/>
              </w:rPr>
              <w:t>L5</w:t>
            </w:r>
          </w:p>
        </w:tc>
        <w:tc>
          <w:tcPr>
            <w:tcW w:w="23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2F25B9F" w14:textId="77777777" w:rsidR="00E92ACE" w:rsidRDefault="00000000">
            <w:r>
              <w:rPr>
                <w:sz w:val="18"/>
              </w:rPr>
              <w:t>HSM Command Signing</w:t>
            </w:r>
          </w:p>
        </w:tc>
        <w:tc>
          <w:tcPr>
            <w:tcW w:w="40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6B1BF3A" w14:textId="77777777" w:rsidR="00E92ACE" w:rsidRDefault="00000000">
            <w:r>
              <w:rPr>
                <w:sz w:val="18"/>
              </w:rPr>
              <w:t>All lock/unlock/decouple commands signed via KMS before dispatch</w:t>
            </w:r>
          </w:p>
        </w:tc>
        <w:tc>
          <w:tcPr>
            <w:tcW w:w="25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C01CD17" w14:textId="77777777" w:rsidR="00E92ACE" w:rsidRDefault="00000000">
            <w:r>
              <w:rPr>
                <w:b/>
                <w:color w:val="DC2626"/>
                <w:sz w:val="18"/>
              </w:rPr>
              <w:t>Unsigned commands accepted</w:t>
            </w:r>
          </w:p>
        </w:tc>
      </w:tr>
      <w:tr w:rsidR="00E92ACE" w14:paraId="49DCD059" w14:textId="77777777">
        <w:tc>
          <w:tcPr>
            <w:tcW w:w="5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415B31B4" w14:textId="77777777" w:rsidR="00E92ACE" w:rsidRDefault="00000000">
            <w:r>
              <w:rPr>
                <w:sz w:val="18"/>
              </w:rPr>
              <w:t>L6</w:t>
            </w:r>
          </w:p>
        </w:tc>
        <w:tc>
          <w:tcPr>
            <w:tcW w:w="23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628EB056" w14:textId="77777777" w:rsidR="00E92ACE" w:rsidRDefault="00000000">
            <w:r>
              <w:rPr>
                <w:sz w:val="18"/>
              </w:rPr>
              <w:t>Hardware Binding</w:t>
            </w:r>
          </w:p>
        </w:tc>
        <w:tc>
          <w:tcPr>
            <w:tcW w:w="40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170FCD4E" w14:textId="77777777" w:rsidR="00E92ACE" w:rsidRDefault="00000000">
            <w:r>
              <w:rPr>
                <w:sz w:val="18"/>
              </w:rPr>
              <w:t>IMEI+Serial+SoC fingerprint bound at enrollment — rejects cloned devices</w:t>
            </w:r>
          </w:p>
        </w:tc>
        <w:tc>
          <w:tcPr>
            <w:tcW w:w="25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5443D8B1" w14:textId="77777777" w:rsidR="00E92ACE" w:rsidRDefault="00000000">
            <w:r>
              <w:rPr>
                <w:b/>
                <w:color w:val="DC2626"/>
                <w:sz w:val="18"/>
              </w:rPr>
              <w:t>Cloned phone unlocks</w:t>
            </w:r>
          </w:p>
        </w:tc>
      </w:tr>
      <w:tr w:rsidR="00E92ACE" w14:paraId="10775011" w14:textId="77777777">
        <w:tc>
          <w:tcPr>
            <w:tcW w:w="5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731BC33" w14:textId="77777777" w:rsidR="00E92ACE" w:rsidRDefault="00000000">
            <w:r>
              <w:rPr>
                <w:sz w:val="18"/>
              </w:rPr>
              <w:t>L7</w:t>
            </w:r>
          </w:p>
        </w:tc>
        <w:tc>
          <w:tcPr>
            <w:tcW w:w="23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A0DD084" w14:textId="77777777" w:rsidR="00E92ACE" w:rsidRDefault="00000000">
            <w:r>
              <w:rPr>
                <w:sz w:val="18"/>
              </w:rPr>
              <w:t>APK Integrity</w:t>
            </w:r>
          </w:p>
        </w:tc>
        <w:tc>
          <w:tcPr>
            <w:tcW w:w="40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4F04FF37" w14:textId="77777777" w:rsidR="00E92ACE" w:rsidRDefault="00000000">
            <w:r>
              <w:rPr>
                <w:sz w:val="18"/>
              </w:rPr>
              <w:t>Play Integrity API attestation — auto-lock on tampered APK</w:t>
            </w:r>
          </w:p>
        </w:tc>
        <w:tc>
          <w:tcPr>
            <w:tcW w:w="25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DBFC1B7" w14:textId="77777777" w:rsidR="00E92ACE" w:rsidRDefault="00000000">
            <w:r>
              <w:rPr>
                <w:b/>
                <w:color w:val="B45309"/>
                <w:sz w:val="18"/>
              </w:rPr>
              <w:t>Modded app runs freely</w:t>
            </w:r>
          </w:p>
        </w:tc>
      </w:tr>
      <w:tr w:rsidR="00E92ACE" w14:paraId="6DE5F4F6" w14:textId="77777777">
        <w:tc>
          <w:tcPr>
            <w:tcW w:w="5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4C4753B2" w14:textId="77777777" w:rsidR="00E92ACE" w:rsidRDefault="00000000">
            <w:r>
              <w:rPr>
                <w:sz w:val="18"/>
              </w:rPr>
              <w:t>L8</w:t>
            </w:r>
          </w:p>
        </w:tc>
        <w:tc>
          <w:tcPr>
            <w:tcW w:w="23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6762C45B" w14:textId="77777777" w:rsidR="00E92ACE" w:rsidRDefault="00000000">
            <w:r>
              <w:rPr>
                <w:sz w:val="18"/>
              </w:rPr>
              <w:t>Samsung Knox</w:t>
            </w:r>
          </w:p>
        </w:tc>
        <w:tc>
          <w:tcPr>
            <w:tcW w:w="40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5313B817" w14:textId="77777777" w:rsidR="00E92ACE" w:rsidRDefault="00000000">
            <w:r>
              <w:rPr>
                <w:sz w:val="18"/>
              </w:rPr>
              <w:t>Additional policy enforcement on Samsung devices</w:t>
            </w:r>
          </w:p>
        </w:tc>
        <w:tc>
          <w:tcPr>
            <w:tcW w:w="25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368A2CD0" w14:textId="77777777" w:rsidR="00E92ACE" w:rsidRDefault="00000000">
            <w:r>
              <w:rPr>
                <w:color w:val="B45309"/>
                <w:sz w:val="18"/>
              </w:rPr>
              <w:t>Knox bypass on Samsung</w:t>
            </w:r>
          </w:p>
        </w:tc>
      </w:tr>
    </w:tbl>
    <w:p w14:paraId="29F3738F" w14:textId="77777777" w:rsidR="00E92ACE" w:rsidRDefault="00000000">
      <w:r>
        <w:br w:type="page"/>
      </w:r>
    </w:p>
    <w:p w14:paraId="7BA507E4" w14:textId="77777777" w:rsidR="00E92ACE" w:rsidRDefault="00000000">
      <w:pPr>
        <w:pStyle w:val="Heading1"/>
      </w:pPr>
      <w:r>
        <w:rPr>
          <w:color w:val="2563EB"/>
          <w:sz w:val="40"/>
        </w:rPr>
        <w:lastRenderedPageBreak/>
        <w:t>2. Architecture Diagram</w:t>
      </w:r>
    </w:p>
    <w:p w14:paraId="052CB8F5" w14:textId="77777777" w:rsidR="00E92ACE" w:rsidRDefault="00000000">
      <w:pPr>
        <w:spacing w:after="80"/>
      </w:pPr>
      <w:r>
        <w:rPr>
          <w:color w:val="111827"/>
          <w:sz w:val="20"/>
        </w:rPr>
        <w:t>Request flow from client to database to external services:</w:t>
      </w:r>
    </w:p>
    <w:p w14:paraId="1FC03DB0" w14:textId="77777777" w:rsidR="00E92ACE" w:rsidRDefault="00E92ACE"/>
    <w:p w14:paraId="2D0B42A2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┌──────────────────┐  ┌──────────────────┐  ┌──────────────────┐</w:t>
      </w:r>
    </w:p>
    <w:p w14:paraId="24081573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│  React Admin     │  │  Flutter Dealer  │  │  Kotlin User App │</w:t>
      </w:r>
    </w:p>
    <w:p w14:paraId="652B9306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│  Panel (:5173)   │  │  App (:3000 API) │  │  (:3000 API)     │</w:t>
      </w:r>
    </w:p>
    <w:p w14:paraId="53B43A80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└────────┬─────────┘  └────────┬─────────┘  └────────┬─────────┘</w:t>
      </w:r>
    </w:p>
    <w:p w14:paraId="44351ADD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     │                     │                      │</w:t>
      </w:r>
    </w:p>
    <w:p w14:paraId="44546C5F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     └─────────────────────┼──────────────────────┘</w:t>
      </w:r>
    </w:p>
    <w:p w14:paraId="75CE5B6A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                           │  HTTPS / JWT (RS256)</w:t>
      </w:r>
    </w:p>
    <w:p w14:paraId="0895E8B9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                           ▼</w:t>
      </w:r>
    </w:p>
    <w:p w14:paraId="7A0DB461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┌──────────────────────────────────────────────────────────────────┐</w:t>
      </w:r>
    </w:p>
    <w:p w14:paraId="7ACDEFC3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│              Node.js + Express API  (Port 3000)                  │</w:t>
      </w:r>
    </w:p>
    <w:p w14:paraId="4973F5DD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│  /api/v1/auth  /lock  /emi  /devices  /keys  /decoupling  ...   │</w:t>
      </w:r>
    </w:p>
    <w:p w14:paraId="00ABFA07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│                                                                  │</w:t>
      </w:r>
    </w:p>
    <w:p w14:paraId="60A390BE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│  Global Middleware:  helmet · cors · express.json · morgan       │</w:t>
      </w:r>
    </w:p>
    <w:p w14:paraId="7DF4BDAF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│  Auth Middleware:    requireAuth (RS256 JWT) · requireRole()     │</w:t>
      </w:r>
    </w:p>
    <w:p w14:paraId="311DE720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│  Error Handler:      errorHandler.js  (registered LAST)         │</w:t>
      </w:r>
    </w:p>
    <w:p w14:paraId="63387689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└───────┬──────────────────────────────────────────┬──────────────┘</w:t>
      </w:r>
    </w:p>
    <w:p w14:paraId="082863A7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    │                                          │</w:t>
      </w:r>
    </w:p>
    <w:p w14:paraId="1083B724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┌──────▼──────┐                          ┌───────▼──────┐</w:t>
      </w:r>
    </w:p>
    <w:p w14:paraId="28159FC5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│  PostgreSQL │                          │    Redis     │</w:t>
      </w:r>
    </w:p>
    <w:p w14:paraId="609F0B2D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│  (AES-256   │                          │  Sessions    │</w:t>
      </w:r>
    </w:p>
    <w:p w14:paraId="507CA98B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│  at rest)   │                          │  Rate limits │</w:t>
      </w:r>
    </w:p>
    <w:p w14:paraId="59811E6C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└─────────────┘                          │  Token BL    │</w:t>
      </w:r>
    </w:p>
    <w:p w14:paraId="497908C6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                                      └──────────────┘</w:t>
      </w:r>
    </w:p>
    <w:p w14:paraId="43527137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    │ External Services</w:t>
      </w:r>
    </w:p>
    <w:p w14:paraId="4CCE2A4A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┌──────▼──────┐  ┌──────────────┐  ┌──────────────┐  ┌────────────┐</w:t>
      </w:r>
    </w:p>
    <w:p w14:paraId="1C393486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│  Firebase   │  │ Google AMAPI │  │   Twilio SMS │  │  KMS / HSM │</w:t>
      </w:r>
    </w:p>
    <w:p w14:paraId="59A0B1C6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│  FCM Push   │  │ Device Mgmt  │  │  (fallback)  │  │  Signing   │</w:t>
      </w:r>
    </w:p>
    <w:p w14:paraId="04D0E282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└─────────────┘  └──────────────┘  └──────────────┘  └────────────┘</w:t>
      </w:r>
    </w:p>
    <w:p w14:paraId="5C8E4614" w14:textId="77777777" w:rsidR="00E92ACE" w:rsidRDefault="00E92ACE"/>
    <w:p w14:paraId="59235796" w14:textId="77777777" w:rsidR="00E92ACE" w:rsidRDefault="00000000">
      <w:pPr>
        <w:pStyle w:val="Heading2"/>
      </w:pPr>
      <w:r>
        <w:rPr>
          <w:color w:val="111827"/>
          <w:sz w:val="30"/>
        </w:rPr>
        <w:t>2.1  Lock Delivery — 3-Channel Flow</w:t>
      </w:r>
    </w:p>
    <w:p w14:paraId="3BE40C08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Trigger: Payment overdue / dealer request / admin override</w:t>
      </w:r>
    </w:p>
    <w:p w14:paraId="36AE5005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 │</w:t>
      </w:r>
    </w:p>
    <w:p w14:paraId="5840A3BC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 ▼</w:t>
      </w:r>
    </w:p>
    <w:p w14:paraId="42D64DEC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┌─────────────────────┐</w:t>
      </w:r>
    </w:p>
    <w:p w14:paraId="32781C6B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│   LockService       │  ← Entry point. NEVER bypass this.</w:t>
      </w:r>
    </w:p>
    <w:p w14:paraId="44E70BDD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│  .requestLock()     │    All lock actions go through here.</w:t>
      </w:r>
    </w:p>
    <w:p w14:paraId="6EBEF2B3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└──────────┬──────────┘</w:t>
      </w:r>
    </w:p>
    <w:p w14:paraId="2E71BFEE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       │</w:t>
      </w:r>
    </w:p>
    <w:p w14:paraId="5CDCCD86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 ┌─────▼──────────────────────────────────────────────────┐</w:t>
      </w:r>
    </w:p>
    <w:p w14:paraId="1DC57323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 │              LockDeliveryService                       │</w:t>
      </w:r>
    </w:p>
    <w:p w14:paraId="3ADEB6F2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 │                                                        │</w:t>
      </w:r>
    </w:p>
    <w:p w14:paraId="0D1D225B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 │  Channel 1: FCM  ──────► FirebaseService.send()       │</w:t>
      </w:r>
    </w:p>
    <w:p w14:paraId="31BBB8A1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 │     │ (fails?)                                        │</w:t>
      </w:r>
    </w:p>
    <w:p w14:paraId="09A6BB7A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lastRenderedPageBreak/>
        <w:t xml:space="preserve">       │  Channel 2: AMAPI ─────► AmapiService.applyPolicy()  │</w:t>
      </w:r>
    </w:p>
    <w:p w14:paraId="5C72F9A1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 │     │ (fails?)                                        │</w:t>
      </w:r>
    </w:p>
    <w:p w14:paraId="41DF8C2D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 │  Channel 3: PAUT/PADT ─► PautService.issue()         │</w:t>
      </w:r>
    </w:p>
    <w:p w14:paraId="38116966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 │             (offline token, device checks on reconnect)│</w:t>
      </w:r>
    </w:p>
    <w:p w14:paraId="0F0539BC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 └────────────────────────────────────────────────────────┘</w:t>
      </w:r>
    </w:p>
    <w:p w14:paraId="5684A64E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       │</w:t>
      </w:r>
    </w:p>
    <w:p w14:paraId="39ECE357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LockVerificationService: waits 60s, confirms device ACK.</w:t>
      </w:r>
    </w:p>
    <w:p w14:paraId="4FDA54C0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If no ACK: escalates to Channel 2 or 3.</w:t>
      </w:r>
    </w:p>
    <w:p w14:paraId="05F222EB" w14:textId="77777777" w:rsidR="00E92ACE" w:rsidRDefault="00E92ACE"/>
    <w:p w14:paraId="35324AB1" w14:textId="77777777" w:rsidR="00E92ACE" w:rsidRDefault="00000000">
      <w:pPr>
        <w:pStyle w:val="Heading2"/>
      </w:pPr>
      <w:r>
        <w:rPr>
          <w:color w:val="111827"/>
          <w:sz w:val="30"/>
        </w:rPr>
        <w:t>2.2  Decoupling State Machine</w:t>
      </w:r>
    </w:p>
    <w:p w14:paraId="6568406A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EMI_ACTIVE</w:t>
      </w:r>
    </w:p>
    <w:p w14:paraId="6B7C13B9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 │  (final payment confirmed)</w:t>
      </w:r>
    </w:p>
    <w:p w14:paraId="120D8BA8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 ▼</w:t>
      </w:r>
    </w:p>
    <w:p w14:paraId="2CB371CA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FINAL_PAYMENT_RECEIVED</w:t>
      </w:r>
    </w:p>
    <w:p w14:paraId="7B213057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 │  (auto: notify dealer, start 5-day Bull queue timer)</w:t>
      </w:r>
    </w:p>
    <w:p w14:paraId="43487144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 ▼</w:t>
      </w:r>
    </w:p>
    <w:p w14:paraId="4D2E1AB0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DEALER_NOTIFIED</w:t>
      </w:r>
    </w:p>
    <w:p w14:paraId="7CC2BBBC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 │                    │</w:t>
      </w:r>
    </w:p>
    <w:p w14:paraId="55A9076B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 │ (no fraud flag)    │ (dealer flags fraud — does NOT block decouple)</w:t>
      </w:r>
    </w:p>
    <w:p w14:paraId="508E71E8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 ▼                    ▼</w:t>
      </w:r>
    </w:p>
    <w:p w14:paraId="03B4A98D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PENDING_ADMIN_DECOUPLE   FRAUD_FLAGGED</w:t>
      </w:r>
    </w:p>
    <w:p w14:paraId="44D938A6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 │                    │  (admin reviews but executes regardless)</w:t>
      </w:r>
    </w:p>
    <w:p w14:paraId="5C5F1B82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 └──────────┬─────────┘</w:t>
      </w:r>
    </w:p>
    <w:p w14:paraId="47AF36F3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            │  (admin executes — requires 2FA)</w:t>
      </w:r>
    </w:p>
    <w:p w14:paraId="27DBD142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            ▼</w:t>
      </w:r>
    </w:p>
    <w:p w14:paraId="36F7A7AB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   Generate RTOC → Send signed FCM command → AmapiService.deleteManagedAccount()</w:t>
      </w:r>
    </w:p>
    <w:p w14:paraId="55E82B07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            │</w:t>
      </w:r>
    </w:p>
    <w:p w14:paraId="46C79890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    ┌───────▼───────┐    ┌─────────────────────────────────┐</w:t>
      </w:r>
    </w:p>
    <w:p w14:paraId="7234B12A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    │DEVICE_DECOUPLED│    │ FCM failed? Issue PADT (7 days) │</w:t>
      </w:r>
    </w:p>
    <w:p w14:paraId="6A7D84D4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    │  (immutable   │    │ device checks on reconnect       │</w:t>
      </w:r>
    </w:p>
    <w:p w14:paraId="6C5D9A7F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    │   audit log)  │    └─────────────────────────────────┘</w:t>
      </w:r>
    </w:p>
    <w:p w14:paraId="5DFCE00A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    └───────────────┘</w:t>
      </w:r>
    </w:p>
    <w:p w14:paraId="492BBAAC" w14:textId="77777777" w:rsidR="00E92ACE" w:rsidRDefault="00000000">
      <w:r>
        <w:br w:type="page"/>
      </w:r>
    </w:p>
    <w:p w14:paraId="2DA52690" w14:textId="77777777" w:rsidR="00E92ACE" w:rsidRDefault="00000000">
      <w:pPr>
        <w:pStyle w:val="Heading1"/>
      </w:pPr>
      <w:r>
        <w:rPr>
          <w:color w:val="2563EB"/>
          <w:sz w:val="40"/>
        </w:rPr>
        <w:lastRenderedPageBreak/>
        <w:t>3. Module Map</w:t>
      </w:r>
    </w:p>
    <w:p w14:paraId="33C52021" w14:textId="77777777" w:rsidR="00E92ACE" w:rsidRDefault="00000000">
      <w:pPr>
        <w:spacing w:after="80"/>
      </w:pPr>
      <w:r>
        <w:rPr>
          <w:color w:val="111827"/>
          <w:sz w:val="20"/>
        </w:rPr>
        <w:t>Every module in the backend, its location, files, and current build status.</w:t>
      </w:r>
    </w:p>
    <w:p w14:paraId="2C6E6636" w14:textId="77777777" w:rsidR="00E92ACE" w:rsidRDefault="00E92AC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0"/>
        <w:gridCol w:w="3070"/>
        <w:gridCol w:w="2510"/>
        <w:gridCol w:w="712"/>
        <w:gridCol w:w="1164"/>
        <w:gridCol w:w="776"/>
      </w:tblGrid>
      <w:tr w:rsidR="00E92ACE" w14:paraId="72ADC8B6" w14:textId="77777777">
        <w:tc>
          <w:tcPr>
            <w:tcW w:w="2016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2563EB"/>
          </w:tcPr>
          <w:p w14:paraId="2253DF64" w14:textId="77777777" w:rsidR="00E92ACE" w:rsidRDefault="00000000">
            <w:r>
              <w:rPr>
                <w:b/>
                <w:color w:val="FFFFFF"/>
                <w:sz w:val="18"/>
              </w:rPr>
              <w:t>Module ID</w:t>
            </w:r>
          </w:p>
        </w:tc>
        <w:tc>
          <w:tcPr>
            <w:tcW w:w="2304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2563EB"/>
          </w:tcPr>
          <w:p w14:paraId="06ADB488" w14:textId="77777777" w:rsidR="00E92ACE" w:rsidRDefault="00000000"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w="3168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2563EB"/>
          </w:tcPr>
          <w:p w14:paraId="50F37788" w14:textId="77777777" w:rsidR="00E92ACE" w:rsidRDefault="00000000">
            <w:r>
              <w:rPr>
                <w:b/>
                <w:color w:val="FFFFFF"/>
                <w:sz w:val="18"/>
              </w:rPr>
              <w:t>Key Files</w:t>
            </w:r>
          </w:p>
        </w:tc>
        <w:tc>
          <w:tcPr>
            <w:tcW w:w="720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2563EB"/>
          </w:tcPr>
          <w:p w14:paraId="273D8A1A" w14:textId="77777777" w:rsidR="00E92ACE" w:rsidRDefault="00000000"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w="1224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2563EB"/>
          </w:tcPr>
          <w:p w14:paraId="7EE7DE49" w14:textId="77777777" w:rsidR="00E92ACE" w:rsidRDefault="00000000"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1080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2563EB"/>
          </w:tcPr>
          <w:p w14:paraId="2047845E" w14:textId="77777777" w:rsidR="00E92ACE" w:rsidRDefault="00000000">
            <w:r>
              <w:rPr>
                <w:b/>
                <w:color w:val="FFFFFF"/>
                <w:sz w:val="18"/>
              </w:rPr>
              <w:t>Last Score</w:t>
            </w:r>
          </w:p>
        </w:tc>
      </w:tr>
      <w:tr w:rsidR="00E92ACE" w14:paraId="6924AB7C" w14:textId="77777777">
        <w:tc>
          <w:tcPr>
            <w:tcW w:w="20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FF9E1A9" w14:textId="77777777" w:rsidR="00E92ACE" w:rsidRDefault="00000000">
            <w:r>
              <w:rPr>
                <w:sz w:val="18"/>
              </w:rPr>
              <w:t>project-structure</w:t>
            </w:r>
          </w:p>
        </w:tc>
        <w:tc>
          <w:tcPr>
            <w:tcW w:w="23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052C779" w14:textId="77777777" w:rsidR="00E92ACE" w:rsidRDefault="00000000">
            <w:r>
              <w:rPr>
                <w:sz w:val="18"/>
              </w:rPr>
              <w:t>backend/src · user-app · dealer-app · admin-panel · database</w:t>
            </w:r>
          </w:p>
        </w:tc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2BB0D7B" w14:textId="77777777" w:rsidR="00E92ACE" w:rsidRDefault="00000000">
            <w:r>
              <w:rPr>
                <w:sz w:val="18"/>
              </w:rPr>
              <w:t>package.json · pubspec.yaml · build.gradle</w:t>
            </w:r>
          </w:p>
        </w:tc>
        <w:tc>
          <w:tcPr>
            <w:tcW w:w="7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D00D4B7" w14:textId="77777777" w:rsidR="00E92ACE" w:rsidRDefault="00000000">
            <w:r>
              <w:rPr>
                <w:sz w:val="18"/>
              </w:rPr>
              <w:t>1</w:t>
            </w:r>
          </w:p>
        </w:tc>
        <w:tc>
          <w:tcPr>
            <w:tcW w:w="12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3ED5F11" w14:textId="77777777" w:rsidR="00E92ACE" w:rsidRDefault="00000000">
            <w:r>
              <w:rPr>
                <w:b/>
                <w:color w:val="059669"/>
                <w:sz w:val="18"/>
              </w:rPr>
              <w:t>✓ APPROVED</w:t>
            </w:r>
          </w:p>
        </w:tc>
        <w:tc>
          <w:tcPr>
            <w:tcW w:w="1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4464C69F" w14:textId="77777777" w:rsidR="00E92ACE" w:rsidRDefault="00000000">
            <w:r>
              <w:rPr>
                <w:sz w:val="18"/>
              </w:rPr>
              <w:t>—</w:t>
            </w:r>
          </w:p>
        </w:tc>
      </w:tr>
      <w:tr w:rsidR="00E92ACE" w14:paraId="65F0AABC" w14:textId="77777777">
        <w:tc>
          <w:tcPr>
            <w:tcW w:w="20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3ED39933" w14:textId="77777777" w:rsidR="00E92ACE" w:rsidRDefault="00000000">
            <w:r>
              <w:rPr>
                <w:sz w:val="18"/>
              </w:rPr>
              <w:t>database-schema</w:t>
            </w:r>
          </w:p>
        </w:tc>
        <w:tc>
          <w:tcPr>
            <w:tcW w:w="23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56A91B9B" w14:textId="77777777" w:rsidR="00E92ACE" w:rsidRDefault="00000000">
            <w:r>
              <w:rPr>
                <w:sz w:val="18"/>
              </w:rPr>
              <w:t>database/migrations/</w:t>
            </w:r>
          </w:p>
        </w:tc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30950098" w14:textId="77777777" w:rsidR="00E92ACE" w:rsidRDefault="00000000">
            <w:r>
              <w:rPr>
                <w:sz w:val="18"/>
              </w:rPr>
              <w:t>001_users.sql → 010_paut_tokens.sql · seeds/roles.sql</w:t>
            </w:r>
          </w:p>
        </w:tc>
        <w:tc>
          <w:tcPr>
            <w:tcW w:w="7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5F44A7A6" w14:textId="77777777" w:rsidR="00E92ACE" w:rsidRDefault="00000000">
            <w:r>
              <w:rPr>
                <w:sz w:val="18"/>
              </w:rPr>
              <w:t>1</w:t>
            </w:r>
          </w:p>
        </w:tc>
        <w:tc>
          <w:tcPr>
            <w:tcW w:w="12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67E082BD" w14:textId="77777777" w:rsidR="00E92ACE" w:rsidRDefault="00000000">
            <w:r>
              <w:rPr>
                <w:b/>
                <w:color w:val="0891B2"/>
                <w:sz w:val="18"/>
              </w:rPr>
              <w:t>↻ FIXING</w:t>
            </w:r>
          </w:p>
        </w:tc>
        <w:tc>
          <w:tcPr>
            <w:tcW w:w="1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2B047B08" w14:textId="77777777" w:rsidR="00E92ACE" w:rsidRDefault="00000000">
            <w:r>
              <w:rPr>
                <w:sz w:val="18"/>
              </w:rPr>
              <w:t>82</w:t>
            </w:r>
          </w:p>
        </w:tc>
      </w:tr>
      <w:tr w:rsidR="00E92ACE" w14:paraId="68392FAD" w14:textId="77777777">
        <w:tc>
          <w:tcPr>
            <w:tcW w:w="20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CD2DD6A" w14:textId="77777777" w:rsidR="00E92ACE" w:rsidRDefault="00000000">
            <w:r>
              <w:rPr>
                <w:sz w:val="18"/>
              </w:rPr>
              <w:t>backend-auth</w:t>
            </w:r>
          </w:p>
        </w:tc>
        <w:tc>
          <w:tcPr>
            <w:tcW w:w="23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08513A9" w14:textId="77777777" w:rsidR="00E92ACE" w:rsidRDefault="00000000">
            <w:r>
              <w:rPr>
                <w:sz w:val="18"/>
              </w:rPr>
              <w:t>backend/src/modules/auth/</w:t>
            </w:r>
          </w:p>
        </w:tc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C50004E" w14:textId="77777777" w:rsidR="00E92ACE" w:rsidRDefault="00000000">
            <w:r>
              <w:rPr>
                <w:sz w:val="18"/>
              </w:rPr>
              <w:t>jwt.js · totp.js · rateLimit.js · index.js</w:t>
            </w:r>
          </w:p>
        </w:tc>
        <w:tc>
          <w:tcPr>
            <w:tcW w:w="7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42875DF" w14:textId="77777777" w:rsidR="00E92ACE" w:rsidRDefault="00000000">
            <w:r>
              <w:rPr>
                <w:sz w:val="18"/>
              </w:rPr>
              <w:t>1</w:t>
            </w:r>
          </w:p>
        </w:tc>
        <w:tc>
          <w:tcPr>
            <w:tcW w:w="12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F3EB510" w14:textId="77777777" w:rsidR="00E92ACE" w:rsidRDefault="00000000">
            <w:r>
              <w:rPr>
                <w:b/>
                <w:color w:val="0891B2"/>
                <w:sz w:val="18"/>
              </w:rPr>
              <w:t>↻ FIXING</w:t>
            </w:r>
          </w:p>
        </w:tc>
        <w:tc>
          <w:tcPr>
            <w:tcW w:w="1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3B52AD6" w14:textId="77777777" w:rsidR="00E92ACE" w:rsidRDefault="00000000">
            <w:r>
              <w:rPr>
                <w:sz w:val="18"/>
              </w:rPr>
              <w:t>62</w:t>
            </w:r>
          </w:p>
        </w:tc>
      </w:tr>
      <w:tr w:rsidR="00E92ACE" w14:paraId="6F89A6D8" w14:textId="77777777">
        <w:tc>
          <w:tcPr>
            <w:tcW w:w="20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74E6FB2D" w14:textId="77777777" w:rsidR="00E92ACE" w:rsidRDefault="00000000">
            <w:r>
              <w:rPr>
                <w:sz w:val="18"/>
              </w:rPr>
              <w:t>backend-devices</w:t>
            </w:r>
          </w:p>
        </w:tc>
        <w:tc>
          <w:tcPr>
            <w:tcW w:w="23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5C3EECCD" w14:textId="77777777" w:rsidR="00E92ACE" w:rsidRDefault="00000000">
            <w:r>
              <w:rPr>
                <w:sz w:val="18"/>
              </w:rPr>
              <w:t>backend/src/modules/devices/</w:t>
            </w:r>
          </w:p>
        </w:tc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750F4D43" w14:textId="77777777" w:rsidR="00E92ACE" w:rsidRDefault="00000000">
            <w:r>
              <w:rPr>
                <w:sz w:val="18"/>
              </w:rPr>
              <w:t>deviceService.js · amapiService.js · commandSigningService.js · hardwareBindingService.js · kmsSigningService.js</w:t>
            </w:r>
          </w:p>
        </w:tc>
        <w:tc>
          <w:tcPr>
            <w:tcW w:w="7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6713E68B" w14:textId="77777777" w:rsidR="00E92ACE" w:rsidRDefault="00000000">
            <w:r>
              <w:rPr>
                <w:sz w:val="18"/>
              </w:rPr>
              <w:t>1</w:t>
            </w:r>
          </w:p>
        </w:tc>
        <w:tc>
          <w:tcPr>
            <w:tcW w:w="12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01804F39" w14:textId="77777777" w:rsidR="00E92ACE" w:rsidRDefault="00000000">
            <w:r>
              <w:rPr>
                <w:b/>
                <w:color w:val="059669"/>
                <w:sz w:val="18"/>
              </w:rPr>
              <w:t>✓ APPROVED</w:t>
            </w:r>
          </w:p>
        </w:tc>
        <w:tc>
          <w:tcPr>
            <w:tcW w:w="1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326BE053" w14:textId="77777777" w:rsidR="00E92ACE" w:rsidRDefault="00000000">
            <w:r>
              <w:rPr>
                <w:sz w:val="18"/>
              </w:rPr>
              <w:t>95</w:t>
            </w:r>
          </w:p>
        </w:tc>
      </w:tr>
      <w:tr w:rsidR="00E92ACE" w14:paraId="49427BA2" w14:textId="77777777">
        <w:tc>
          <w:tcPr>
            <w:tcW w:w="20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ED297E2" w14:textId="77777777" w:rsidR="00E92ACE" w:rsidRDefault="00000000">
            <w:r>
              <w:rPr>
                <w:sz w:val="18"/>
              </w:rPr>
              <w:t>backend-lock-engine</w:t>
            </w:r>
          </w:p>
        </w:tc>
        <w:tc>
          <w:tcPr>
            <w:tcW w:w="23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40196815" w14:textId="77777777" w:rsidR="00E92ACE" w:rsidRDefault="00000000">
            <w:r>
              <w:rPr>
                <w:sz w:val="18"/>
              </w:rPr>
              <w:t>backend/src/modules/lock/</w:t>
            </w:r>
          </w:p>
        </w:tc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9BAC333" w14:textId="77777777" w:rsidR="00E92ACE" w:rsidRDefault="00000000">
            <w:r>
              <w:rPr>
                <w:sz w:val="18"/>
              </w:rPr>
              <w:t>lockService.js · lockDeliveryService.js · lockCommandService.js · lockSchedulerService.js · pautService.js · padtService.js</w:t>
            </w:r>
          </w:p>
        </w:tc>
        <w:tc>
          <w:tcPr>
            <w:tcW w:w="7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CDF3FA2" w14:textId="77777777" w:rsidR="00E92ACE" w:rsidRDefault="00000000">
            <w:r>
              <w:rPr>
                <w:sz w:val="18"/>
              </w:rPr>
              <w:t>1</w:t>
            </w:r>
          </w:p>
        </w:tc>
        <w:tc>
          <w:tcPr>
            <w:tcW w:w="12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B992E54" w14:textId="77777777" w:rsidR="00E92ACE" w:rsidRDefault="00000000">
            <w:r>
              <w:rPr>
                <w:b/>
                <w:color w:val="0891B2"/>
                <w:sz w:val="18"/>
              </w:rPr>
              <w:t>↻ FIXING</w:t>
            </w:r>
          </w:p>
        </w:tc>
        <w:tc>
          <w:tcPr>
            <w:tcW w:w="1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E930562" w14:textId="77777777" w:rsidR="00E92ACE" w:rsidRDefault="00000000">
            <w:r>
              <w:rPr>
                <w:sz w:val="18"/>
              </w:rPr>
              <w:t>92</w:t>
            </w:r>
          </w:p>
        </w:tc>
      </w:tr>
      <w:tr w:rsidR="00E92ACE" w14:paraId="0BEAB49D" w14:textId="77777777">
        <w:tc>
          <w:tcPr>
            <w:tcW w:w="20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168DD96F" w14:textId="77777777" w:rsidR="00E92ACE" w:rsidRDefault="00000000">
            <w:r>
              <w:rPr>
                <w:sz w:val="18"/>
              </w:rPr>
              <w:t>backend-emi</w:t>
            </w:r>
          </w:p>
        </w:tc>
        <w:tc>
          <w:tcPr>
            <w:tcW w:w="23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5ADB3A29" w14:textId="77777777" w:rsidR="00E92ACE" w:rsidRDefault="00000000">
            <w:r>
              <w:rPr>
                <w:sz w:val="18"/>
              </w:rPr>
              <w:t>backend/src/modules/emi/</w:t>
            </w:r>
          </w:p>
        </w:tc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275311A2" w14:textId="77777777" w:rsidR="00E92ACE" w:rsidRDefault="00000000">
            <w:r>
              <w:rPr>
                <w:sz w:val="18"/>
              </w:rPr>
              <w:t>emiService.js · emiController.js · emiModel.js · emiValidation.js · decouplingService.js</w:t>
            </w:r>
          </w:p>
        </w:tc>
        <w:tc>
          <w:tcPr>
            <w:tcW w:w="7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38D84C6B" w14:textId="77777777" w:rsidR="00E92ACE" w:rsidRDefault="00000000">
            <w:r>
              <w:rPr>
                <w:sz w:val="18"/>
              </w:rPr>
              <w:t>1</w:t>
            </w:r>
          </w:p>
        </w:tc>
        <w:tc>
          <w:tcPr>
            <w:tcW w:w="12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5CF8732B" w14:textId="77777777" w:rsidR="00E92ACE" w:rsidRDefault="00000000">
            <w:r>
              <w:rPr>
                <w:b/>
                <w:color w:val="0891B2"/>
                <w:sz w:val="18"/>
              </w:rPr>
              <w:t>↻ FIXING</w:t>
            </w:r>
          </w:p>
        </w:tc>
        <w:tc>
          <w:tcPr>
            <w:tcW w:w="1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426731B5" w14:textId="77777777" w:rsidR="00E92ACE" w:rsidRDefault="00000000">
            <w:r>
              <w:rPr>
                <w:sz w:val="18"/>
              </w:rPr>
              <w:t>75</w:t>
            </w:r>
          </w:p>
        </w:tc>
      </w:tr>
      <w:tr w:rsidR="00E92ACE" w14:paraId="0CCF0214" w14:textId="77777777">
        <w:tc>
          <w:tcPr>
            <w:tcW w:w="20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461FA5EE" w14:textId="77777777" w:rsidR="00E92ACE" w:rsidRDefault="00000000">
            <w:r>
              <w:rPr>
                <w:sz w:val="18"/>
              </w:rPr>
              <w:t>backend-notifications</w:t>
            </w:r>
          </w:p>
        </w:tc>
        <w:tc>
          <w:tcPr>
            <w:tcW w:w="23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472D6C75" w14:textId="77777777" w:rsidR="00E92ACE" w:rsidRDefault="00000000">
            <w:r>
              <w:rPr>
                <w:sz w:val="18"/>
              </w:rPr>
              <w:t>backend/src/modules/notifications/</w:t>
            </w:r>
          </w:p>
        </w:tc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4A6ABE8" w14:textId="77777777" w:rsidR="00E92ACE" w:rsidRDefault="00000000">
            <w:r>
              <w:rPr>
                <w:sz w:val="18"/>
              </w:rPr>
              <w:t>fcm.service.js · notification.service.js · sms.service.js · dealer-message-rate-limiter.js</w:t>
            </w:r>
          </w:p>
        </w:tc>
        <w:tc>
          <w:tcPr>
            <w:tcW w:w="7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91DB03B" w14:textId="77777777" w:rsidR="00E92ACE" w:rsidRDefault="00000000">
            <w:r>
              <w:rPr>
                <w:sz w:val="18"/>
              </w:rPr>
              <w:t>1</w:t>
            </w:r>
          </w:p>
        </w:tc>
        <w:tc>
          <w:tcPr>
            <w:tcW w:w="12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2FEB62F" w14:textId="77777777" w:rsidR="00E92ACE" w:rsidRDefault="00000000">
            <w:r>
              <w:rPr>
                <w:b/>
                <w:color w:val="0891B2"/>
                <w:sz w:val="18"/>
              </w:rPr>
              <w:t>↻ FIXING</w:t>
            </w:r>
          </w:p>
        </w:tc>
        <w:tc>
          <w:tcPr>
            <w:tcW w:w="1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09FC82C" w14:textId="77777777" w:rsidR="00E92ACE" w:rsidRDefault="00000000">
            <w:r>
              <w:rPr>
                <w:sz w:val="18"/>
              </w:rPr>
              <w:t>82</w:t>
            </w:r>
          </w:p>
        </w:tc>
      </w:tr>
      <w:tr w:rsidR="00E92ACE" w14:paraId="37ABBEC1" w14:textId="77777777">
        <w:tc>
          <w:tcPr>
            <w:tcW w:w="20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7C8F6550" w14:textId="77777777" w:rsidR="00E92ACE" w:rsidRDefault="00000000">
            <w:r>
              <w:rPr>
                <w:sz w:val="18"/>
              </w:rPr>
              <w:t>backend-server-entry</w:t>
            </w:r>
          </w:p>
        </w:tc>
        <w:tc>
          <w:tcPr>
            <w:tcW w:w="23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242EBA03" w14:textId="77777777" w:rsidR="00E92ACE" w:rsidRDefault="00000000">
            <w:r>
              <w:rPr>
                <w:sz w:val="18"/>
              </w:rPr>
              <w:t>backend/src/index.js · backend/src/config/</w:t>
            </w:r>
          </w:p>
        </w:tc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2FA2CC33" w14:textId="77777777" w:rsidR="00E92ACE" w:rsidRDefault="00000000">
            <w:r>
              <w:rPr>
                <w:sz w:val="18"/>
              </w:rPr>
              <w:t>index.js · database.js · redis.js · envValidator.js · errorHandler.js</w:t>
            </w:r>
          </w:p>
        </w:tc>
        <w:tc>
          <w:tcPr>
            <w:tcW w:w="7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13808278" w14:textId="77777777" w:rsidR="00E92ACE" w:rsidRDefault="00000000">
            <w:r>
              <w:rPr>
                <w:sz w:val="18"/>
              </w:rPr>
              <w:t>1</w:t>
            </w:r>
          </w:p>
        </w:tc>
        <w:tc>
          <w:tcPr>
            <w:tcW w:w="12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4419E313" w14:textId="77777777" w:rsidR="00E92ACE" w:rsidRDefault="00000000">
            <w:r>
              <w:rPr>
                <w:b/>
                <w:color w:val="0891B2"/>
                <w:sz w:val="18"/>
              </w:rPr>
              <w:t>↻ FIXING</w:t>
            </w:r>
          </w:p>
        </w:tc>
        <w:tc>
          <w:tcPr>
            <w:tcW w:w="1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3029338F" w14:textId="77777777" w:rsidR="00E92ACE" w:rsidRDefault="00000000">
            <w:r>
              <w:rPr>
                <w:sz w:val="18"/>
              </w:rPr>
              <w:t>72</w:t>
            </w:r>
          </w:p>
        </w:tc>
      </w:tr>
      <w:tr w:rsidR="00E92ACE" w14:paraId="76568CD6" w14:textId="77777777">
        <w:tc>
          <w:tcPr>
            <w:tcW w:w="20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2C1C8BB" w14:textId="77777777" w:rsidR="00E92ACE" w:rsidRDefault="00000000">
            <w:r>
              <w:rPr>
                <w:sz w:val="18"/>
              </w:rPr>
              <w:t>backend-keys</w:t>
            </w:r>
          </w:p>
        </w:tc>
        <w:tc>
          <w:tcPr>
            <w:tcW w:w="23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F3E86DF" w14:textId="77777777" w:rsidR="00E92ACE" w:rsidRDefault="00000000">
            <w:r>
              <w:rPr>
                <w:sz w:val="18"/>
              </w:rPr>
              <w:t>backend/src/modules/keys/</w:t>
            </w:r>
          </w:p>
        </w:tc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4CC90A27" w14:textId="77777777" w:rsidR="00E92ACE" w:rsidRDefault="00000000">
            <w:r>
              <w:rPr>
                <w:sz w:val="18"/>
              </w:rPr>
              <w:t>keyService.js · hmac.service.js · keyScheduler.js</w:t>
            </w:r>
          </w:p>
        </w:tc>
        <w:tc>
          <w:tcPr>
            <w:tcW w:w="7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7975ECC" w14:textId="77777777" w:rsidR="00E92ACE" w:rsidRDefault="00000000">
            <w:r>
              <w:rPr>
                <w:sz w:val="18"/>
              </w:rPr>
              <w:t>2</w:t>
            </w:r>
          </w:p>
        </w:tc>
        <w:tc>
          <w:tcPr>
            <w:tcW w:w="12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51C8FC6" w14:textId="77777777" w:rsidR="00E92ACE" w:rsidRDefault="00000000">
            <w:r>
              <w:rPr>
                <w:b/>
                <w:color w:val="0891B2"/>
                <w:sz w:val="18"/>
              </w:rPr>
              <w:t>↻ FIXING</w:t>
            </w:r>
          </w:p>
        </w:tc>
        <w:tc>
          <w:tcPr>
            <w:tcW w:w="1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3C48CB4" w14:textId="77777777" w:rsidR="00E92ACE" w:rsidRDefault="00000000">
            <w:r>
              <w:rPr>
                <w:sz w:val="18"/>
              </w:rPr>
              <w:t>TBC</w:t>
            </w:r>
          </w:p>
        </w:tc>
      </w:tr>
      <w:tr w:rsidR="00E92ACE" w14:paraId="1CD82106" w14:textId="77777777">
        <w:tc>
          <w:tcPr>
            <w:tcW w:w="20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7165D777" w14:textId="77777777" w:rsidR="00E92ACE" w:rsidRDefault="00000000">
            <w:r>
              <w:rPr>
                <w:sz w:val="18"/>
              </w:rPr>
              <w:t>backend-decoupling</w:t>
            </w:r>
          </w:p>
        </w:tc>
        <w:tc>
          <w:tcPr>
            <w:tcW w:w="23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6B07D575" w14:textId="77777777" w:rsidR="00E92ACE" w:rsidRDefault="00000000">
            <w:r>
              <w:rPr>
                <w:sz w:val="18"/>
              </w:rPr>
              <w:t>backend/src/modules/decoupling/</w:t>
            </w:r>
          </w:p>
        </w:tc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2694D2A1" w14:textId="77777777" w:rsidR="00E92ACE" w:rsidRDefault="00000000">
            <w:r>
              <w:rPr>
                <w:sz w:val="18"/>
              </w:rPr>
              <w:t>decouplingService.js · decouplingScheduler.js · decouplingModel.js</w:t>
            </w:r>
          </w:p>
        </w:tc>
        <w:tc>
          <w:tcPr>
            <w:tcW w:w="7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36613E55" w14:textId="77777777" w:rsidR="00E92ACE" w:rsidRDefault="00000000">
            <w:r>
              <w:rPr>
                <w:sz w:val="18"/>
              </w:rPr>
              <w:t>2</w:t>
            </w:r>
          </w:p>
        </w:tc>
        <w:tc>
          <w:tcPr>
            <w:tcW w:w="12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4BA12688" w14:textId="77777777" w:rsidR="00E92ACE" w:rsidRDefault="00000000">
            <w:r>
              <w:rPr>
                <w:b/>
                <w:color w:val="0891B2"/>
                <w:sz w:val="18"/>
              </w:rPr>
              <w:t>↻ FIXING</w:t>
            </w:r>
          </w:p>
        </w:tc>
        <w:tc>
          <w:tcPr>
            <w:tcW w:w="1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00501F94" w14:textId="77777777" w:rsidR="00E92ACE" w:rsidRDefault="00000000">
            <w:r>
              <w:rPr>
                <w:sz w:val="18"/>
              </w:rPr>
              <w:t>75</w:t>
            </w:r>
          </w:p>
        </w:tc>
      </w:tr>
      <w:tr w:rsidR="00E92ACE" w14:paraId="28EA6AFD" w14:textId="77777777">
        <w:tc>
          <w:tcPr>
            <w:tcW w:w="20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A7795C2" w14:textId="77777777" w:rsidR="00E92ACE" w:rsidRDefault="00000000">
            <w:r>
              <w:rPr>
                <w:sz w:val="18"/>
              </w:rPr>
              <w:t>backend-location</w:t>
            </w:r>
          </w:p>
        </w:tc>
        <w:tc>
          <w:tcPr>
            <w:tcW w:w="23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48B90CA4" w14:textId="77777777" w:rsidR="00E92ACE" w:rsidRDefault="00000000">
            <w:r>
              <w:rPr>
                <w:sz w:val="18"/>
              </w:rPr>
              <w:t>backend/src/modules/location/</w:t>
            </w:r>
          </w:p>
        </w:tc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E26CF42" w14:textId="77777777" w:rsidR="00E92ACE" w:rsidRDefault="00000000">
            <w:r>
              <w:rPr>
                <w:sz w:val="18"/>
              </w:rPr>
              <w:t>locationService.js · locationScheduler.js</w:t>
            </w:r>
          </w:p>
        </w:tc>
        <w:tc>
          <w:tcPr>
            <w:tcW w:w="7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1EA1575" w14:textId="77777777" w:rsidR="00E92ACE" w:rsidRDefault="00000000">
            <w:r>
              <w:rPr>
                <w:sz w:val="18"/>
              </w:rPr>
              <w:t>2</w:t>
            </w:r>
          </w:p>
        </w:tc>
        <w:tc>
          <w:tcPr>
            <w:tcW w:w="12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C45F45B" w14:textId="77777777" w:rsidR="00E92ACE" w:rsidRDefault="00000000">
            <w:r>
              <w:rPr>
                <w:b/>
                <w:color w:val="0891B2"/>
                <w:sz w:val="18"/>
              </w:rPr>
              <w:t>↻ FIXING</w:t>
            </w:r>
          </w:p>
        </w:tc>
        <w:tc>
          <w:tcPr>
            <w:tcW w:w="1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2BC3282" w14:textId="77777777" w:rsidR="00E92ACE" w:rsidRDefault="00000000">
            <w:r>
              <w:rPr>
                <w:sz w:val="18"/>
              </w:rPr>
              <w:t>72</w:t>
            </w:r>
          </w:p>
        </w:tc>
      </w:tr>
      <w:tr w:rsidR="00E92ACE" w14:paraId="3F7F9126" w14:textId="77777777">
        <w:tc>
          <w:tcPr>
            <w:tcW w:w="20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44172382" w14:textId="77777777" w:rsidR="00E92ACE" w:rsidRDefault="00000000">
            <w:r>
              <w:rPr>
                <w:sz w:val="18"/>
              </w:rPr>
              <w:t>backend-admin-api</w:t>
            </w:r>
          </w:p>
        </w:tc>
        <w:tc>
          <w:tcPr>
            <w:tcW w:w="23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46BA0386" w14:textId="77777777" w:rsidR="00E92ACE" w:rsidRDefault="00000000">
            <w:r>
              <w:rPr>
                <w:sz w:val="18"/>
              </w:rPr>
              <w:t>backend/src/modules/admin/</w:t>
            </w:r>
          </w:p>
        </w:tc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69260897" w14:textId="77777777" w:rsidR="00E92ACE" w:rsidRDefault="00000000">
            <w:r>
              <w:rPr>
                <w:sz w:val="18"/>
              </w:rPr>
              <w:t>adminService.js · adminDeviceService.js · adminController.js · adminRoutes.js</w:t>
            </w:r>
          </w:p>
        </w:tc>
        <w:tc>
          <w:tcPr>
            <w:tcW w:w="7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73246BAF" w14:textId="77777777" w:rsidR="00E92ACE" w:rsidRDefault="00000000">
            <w:r>
              <w:rPr>
                <w:sz w:val="18"/>
              </w:rPr>
              <w:t>2</w:t>
            </w:r>
          </w:p>
        </w:tc>
        <w:tc>
          <w:tcPr>
            <w:tcW w:w="12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574408D1" w14:textId="77777777" w:rsidR="00E92ACE" w:rsidRDefault="00000000">
            <w:r>
              <w:rPr>
                <w:b/>
                <w:color w:val="0891B2"/>
                <w:sz w:val="18"/>
              </w:rPr>
              <w:t>↻ FIXING</w:t>
            </w:r>
          </w:p>
        </w:tc>
        <w:tc>
          <w:tcPr>
            <w:tcW w:w="1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681317A9" w14:textId="77777777" w:rsidR="00E92ACE" w:rsidRDefault="00000000">
            <w:r>
              <w:rPr>
                <w:sz w:val="18"/>
              </w:rPr>
              <w:t>78</w:t>
            </w:r>
          </w:p>
        </w:tc>
      </w:tr>
      <w:tr w:rsidR="00E92ACE" w14:paraId="0C069062" w14:textId="77777777">
        <w:tc>
          <w:tcPr>
            <w:tcW w:w="20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BF04815" w14:textId="77777777" w:rsidR="00E92ACE" w:rsidRDefault="00000000">
            <w:r>
              <w:rPr>
                <w:sz w:val="18"/>
              </w:rPr>
              <w:t>backend-fraud</w:t>
            </w:r>
          </w:p>
        </w:tc>
        <w:tc>
          <w:tcPr>
            <w:tcW w:w="23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C0A08F8" w14:textId="77777777" w:rsidR="00E92ACE" w:rsidRDefault="00000000">
            <w:r>
              <w:rPr>
                <w:sz w:val="18"/>
              </w:rPr>
              <w:t>backend/src/modules/fraud/</w:t>
            </w:r>
          </w:p>
        </w:tc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8070CE6" w14:textId="77777777" w:rsidR="00E92ACE" w:rsidRDefault="00000000">
            <w:r>
              <w:rPr>
                <w:sz w:val="18"/>
              </w:rPr>
              <w:t>fraudService.js · fraudScheduler.js · fraudController.js</w:t>
            </w:r>
          </w:p>
        </w:tc>
        <w:tc>
          <w:tcPr>
            <w:tcW w:w="7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186C8AB" w14:textId="77777777" w:rsidR="00E92ACE" w:rsidRDefault="00000000">
            <w:r>
              <w:rPr>
                <w:sz w:val="18"/>
              </w:rPr>
              <w:t>2</w:t>
            </w:r>
          </w:p>
        </w:tc>
        <w:tc>
          <w:tcPr>
            <w:tcW w:w="12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4ACD1E4A" w14:textId="77777777" w:rsidR="00E92ACE" w:rsidRDefault="00000000">
            <w:r>
              <w:rPr>
                <w:b/>
                <w:color w:val="0891B2"/>
                <w:sz w:val="18"/>
              </w:rPr>
              <w:t>↻ FIXING</w:t>
            </w:r>
          </w:p>
        </w:tc>
        <w:tc>
          <w:tcPr>
            <w:tcW w:w="1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A0FD260" w14:textId="77777777" w:rsidR="00E92ACE" w:rsidRDefault="00000000">
            <w:r>
              <w:rPr>
                <w:sz w:val="18"/>
              </w:rPr>
              <w:t>75</w:t>
            </w:r>
          </w:p>
        </w:tc>
      </w:tr>
      <w:tr w:rsidR="00E92ACE" w14:paraId="41405904" w14:textId="77777777">
        <w:tc>
          <w:tcPr>
            <w:tcW w:w="20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72DDBB77" w14:textId="77777777" w:rsidR="00E92ACE" w:rsidRDefault="00000000">
            <w:r>
              <w:rPr>
                <w:sz w:val="18"/>
              </w:rPr>
              <w:t>user-app-foundation</w:t>
            </w:r>
          </w:p>
        </w:tc>
        <w:tc>
          <w:tcPr>
            <w:tcW w:w="23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3F6DC974" w14:textId="77777777" w:rsidR="00E92ACE" w:rsidRDefault="00000000">
            <w:r>
              <w:rPr>
                <w:sz w:val="18"/>
              </w:rPr>
              <w:t>user-app/</w:t>
            </w:r>
          </w:p>
        </w:tc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71D63F7A" w14:textId="77777777" w:rsidR="00E92ACE" w:rsidRDefault="00000000">
            <w:r>
              <w:rPr>
                <w:sz w:val="18"/>
              </w:rPr>
              <w:t>build.gradle · DpcReceiver.kt · MainActivity.kt</w:t>
            </w:r>
          </w:p>
        </w:tc>
        <w:tc>
          <w:tcPr>
            <w:tcW w:w="7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434E3171" w14:textId="77777777" w:rsidR="00E92ACE" w:rsidRDefault="00000000">
            <w:r>
              <w:rPr>
                <w:sz w:val="18"/>
              </w:rPr>
              <w:t>3</w:t>
            </w:r>
          </w:p>
        </w:tc>
        <w:tc>
          <w:tcPr>
            <w:tcW w:w="12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29CB9B49" w14:textId="77777777" w:rsidR="00E92ACE" w:rsidRDefault="00000000">
            <w:r>
              <w:rPr>
                <w:b/>
                <w:color w:val="059669"/>
                <w:sz w:val="18"/>
              </w:rPr>
              <w:t>✓ APPROVED</w:t>
            </w:r>
          </w:p>
        </w:tc>
        <w:tc>
          <w:tcPr>
            <w:tcW w:w="1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03111431" w14:textId="77777777" w:rsidR="00E92ACE" w:rsidRDefault="00000000">
            <w:r>
              <w:rPr>
                <w:sz w:val="18"/>
              </w:rPr>
              <w:t>—</w:t>
            </w:r>
          </w:p>
        </w:tc>
      </w:tr>
    </w:tbl>
    <w:p w14:paraId="5CA3D7A7" w14:textId="77777777" w:rsidR="00E92ACE" w:rsidRDefault="00E92ACE"/>
    <w:p w14:paraId="14951369" w14:textId="77777777" w:rsidR="00E92ACE" w:rsidRDefault="00000000">
      <w:pPr>
        <w:spacing w:after="80"/>
      </w:pPr>
      <w:r>
        <w:rPr>
          <w:i/>
          <w:color w:val="64748B"/>
          <w:sz w:val="18"/>
        </w:rPr>
        <w:t>✓ APPROVED = meets 95+ standard  ·  ↻ FIXING = Gemini fixer running  ·  ⚠ RE-AUDIT = built under old threshold  ·  ✗ FAILED = needs rebuild</w:t>
      </w:r>
    </w:p>
    <w:p w14:paraId="361672A5" w14:textId="77777777" w:rsidR="00E92ACE" w:rsidRDefault="00000000">
      <w:r>
        <w:br w:type="page"/>
      </w:r>
    </w:p>
    <w:p w14:paraId="1638F312" w14:textId="77777777" w:rsidR="00E92ACE" w:rsidRDefault="00000000">
      <w:pPr>
        <w:pStyle w:val="Heading1"/>
      </w:pPr>
      <w:r>
        <w:rPr>
          <w:color w:val="2563EB"/>
          <w:sz w:val="40"/>
        </w:rPr>
        <w:lastRenderedPageBreak/>
        <w:t>4. Error Code Taxonomy</w:t>
      </w:r>
    </w:p>
    <w:p w14:paraId="21D1A5D3" w14:textId="77777777" w:rsidR="00E92ACE" w:rsidRDefault="00000000">
      <w:pPr>
        <w:spacing w:after="80"/>
      </w:pPr>
      <w:r>
        <w:rPr>
          <w:color w:val="111827"/>
          <w:sz w:val="20"/>
        </w:rPr>
        <w:t>Every error the server returns uses a structured error code. Format: [MODULE]-[CATEGORY][NUMBER]. These codes appear in API responses, server logs, and the admin panel debug log. Use this table to locate the exact file and function when a code appears.</w:t>
      </w:r>
    </w:p>
    <w:p w14:paraId="02D3508B" w14:textId="77777777" w:rsidR="00E92ACE" w:rsidRDefault="00E92ACE"/>
    <w:p w14:paraId="7FC5A382" w14:textId="77777777" w:rsidR="00E92ACE" w:rsidRDefault="00000000">
      <w:pPr>
        <w:pStyle w:val="Heading2"/>
      </w:pPr>
      <w:r>
        <w:rPr>
          <w:color w:val="111827"/>
          <w:sz w:val="30"/>
        </w:rPr>
        <w:t>4.1  Error Code Format</w:t>
      </w:r>
    </w:p>
    <w:p w14:paraId="5C1EA937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EMI-AUTH-101</w:t>
      </w:r>
    </w:p>
    <w:p w14:paraId="1F4E7E9F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│    │   └── Error number within category</w:t>
      </w:r>
    </w:p>
    <w:p w14:paraId="215C52DC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│    └────── Module prefix (see table below)</w:t>
      </w:r>
    </w:p>
    <w:p w14:paraId="6DE38521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└─────────── Platform prefix (always EMI)</w:t>
      </w:r>
    </w:p>
    <w:p w14:paraId="4C774091" w14:textId="77777777" w:rsidR="00E92ACE" w:rsidRDefault="00E92ACE"/>
    <w:p w14:paraId="15F4E500" w14:textId="77777777" w:rsidR="00E92ACE" w:rsidRDefault="00000000">
      <w:pPr>
        <w:pStyle w:val="Heading2"/>
      </w:pPr>
      <w:r>
        <w:rPr>
          <w:color w:val="111827"/>
          <w:sz w:val="30"/>
        </w:rPr>
        <w:t>4.2  Category Ranges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6"/>
        <w:gridCol w:w="2160"/>
        <w:gridCol w:w="5904"/>
      </w:tblGrid>
      <w:tr w:rsidR="00E92ACE" w14:paraId="7372DF83" w14:textId="77777777">
        <w:tc>
          <w:tcPr>
            <w:tcW w:w="1296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111827"/>
          </w:tcPr>
          <w:p w14:paraId="6F02012C" w14:textId="77777777" w:rsidR="00E92ACE" w:rsidRDefault="00000000">
            <w:r>
              <w:rPr>
                <w:b/>
                <w:color w:val="FFFFFF"/>
                <w:sz w:val="18"/>
              </w:rPr>
              <w:t>Range</w:t>
            </w:r>
          </w:p>
        </w:tc>
        <w:tc>
          <w:tcPr>
            <w:tcW w:w="2160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111827"/>
          </w:tcPr>
          <w:p w14:paraId="3AF3DC76" w14:textId="77777777" w:rsidR="00E92ACE" w:rsidRDefault="00000000"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5904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111827"/>
          </w:tcPr>
          <w:p w14:paraId="385D6EDD" w14:textId="77777777" w:rsidR="00E92ACE" w:rsidRDefault="00000000">
            <w:r>
              <w:rPr>
                <w:b/>
                <w:color w:val="FFFFFF"/>
                <w:sz w:val="18"/>
              </w:rPr>
              <w:t>Examples</w:t>
            </w:r>
          </w:p>
        </w:tc>
      </w:tr>
      <w:tr w:rsidR="00E92ACE" w14:paraId="54B9F3C2" w14:textId="77777777">
        <w:tc>
          <w:tcPr>
            <w:tcW w:w="12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8F58C85" w14:textId="77777777" w:rsidR="00E92ACE" w:rsidRDefault="00000000">
            <w:r>
              <w:rPr>
                <w:sz w:val="18"/>
              </w:rPr>
              <w:t>001–099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F1C7B66" w14:textId="77777777" w:rsidR="00E92ACE" w:rsidRDefault="00000000">
            <w:r>
              <w:rPr>
                <w:sz w:val="18"/>
              </w:rPr>
              <w:t>Startup / Runtime</w:t>
            </w:r>
          </w:p>
        </w:tc>
        <w:tc>
          <w:tcPr>
            <w:tcW w:w="59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2B6AA8F" w14:textId="77777777" w:rsidR="00E92ACE" w:rsidRDefault="00000000">
            <w:r>
              <w:rPr>
                <w:sz w:val="18"/>
              </w:rPr>
              <w:t>Service not initialised, DB connection failed, Redis unavailable</w:t>
            </w:r>
          </w:p>
        </w:tc>
      </w:tr>
      <w:tr w:rsidR="00E92ACE" w14:paraId="17B21C00" w14:textId="77777777">
        <w:tc>
          <w:tcPr>
            <w:tcW w:w="12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7CC94213" w14:textId="77777777" w:rsidR="00E92ACE" w:rsidRDefault="00000000">
            <w:r>
              <w:rPr>
                <w:sz w:val="18"/>
              </w:rPr>
              <w:t>100–199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4FF8C29F" w14:textId="77777777" w:rsidR="00E92ACE" w:rsidRDefault="00000000">
            <w:r>
              <w:rPr>
                <w:sz w:val="18"/>
              </w:rPr>
              <w:t>Auth / Authorization</w:t>
            </w:r>
          </w:p>
        </w:tc>
        <w:tc>
          <w:tcPr>
            <w:tcW w:w="59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154F2103" w14:textId="77777777" w:rsidR="00E92ACE" w:rsidRDefault="00000000">
            <w:r>
              <w:rPr>
                <w:sz w:val="18"/>
              </w:rPr>
              <w:t>Invalid token, expired token, insufficient role, 2FA required</w:t>
            </w:r>
          </w:p>
        </w:tc>
      </w:tr>
      <w:tr w:rsidR="00E92ACE" w14:paraId="5A3DB6CF" w14:textId="77777777">
        <w:tc>
          <w:tcPr>
            <w:tcW w:w="12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6E8F069" w14:textId="77777777" w:rsidR="00E92ACE" w:rsidRDefault="00000000">
            <w:r>
              <w:rPr>
                <w:sz w:val="18"/>
              </w:rPr>
              <w:t>200–299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15BBFC4" w14:textId="77777777" w:rsidR="00E92ACE" w:rsidRDefault="00000000">
            <w:r>
              <w:rPr>
                <w:sz w:val="18"/>
              </w:rPr>
              <w:t>Database</w:t>
            </w:r>
          </w:p>
        </w:tc>
        <w:tc>
          <w:tcPr>
            <w:tcW w:w="59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47D890F4" w14:textId="77777777" w:rsidR="00E92ACE" w:rsidRDefault="00000000">
            <w:r>
              <w:rPr>
                <w:sz w:val="18"/>
              </w:rPr>
              <w:t>Unique constraint, record not found, transaction rollback</w:t>
            </w:r>
          </w:p>
        </w:tc>
      </w:tr>
      <w:tr w:rsidR="00E92ACE" w14:paraId="72D7D108" w14:textId="77777777">
        <w:tc>
          <w:tcPr>
            <w:tcW w:w="12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0C9AF8B2" w14:textId="77777777" w:rsidR="00E92ACE" w:rsidRDefault="00000000">
            <w:r>
              <w:rPr>
                <w:sz w:val="18"/>
              </w:rPr>
              <w:t>300–399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304381CF" w14:textId="77777777" w:rsidR="00E92ACE" w:rsidRDefault="00000000">
            <w:r>
              <w:rPr>
                <w:sz w:val="18"/>
              </w:rPr>
              <w:t>External Services</w:t>
            </w:r>
          </w:p>
        </w:tc>
        <w:tc>
          <w:tcPr>
            <w:tcW w:w="59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28D79E12" w14:textId="77777777" w:rsidR="00E92ACE" w:rsidRDefault="00000000">
            <w:r>
              <w:rPr>
                <w:sz w:val="18"/>
              </w:rPr>
              <w:t>FCM delivery failed, AMAPI error, Twilio SMS failed, KMS error</w:t>
            </w:r>
          </w:p>
        </w:tc>
      </w:tr>
      <w:tr w:rsidR="00E92ACE" w14:paraId="42764194" w14:textId="77777777">
        <w:tc>
          <w:tcPr>
            <w:tcW w:w="12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C7B1E75" w14:textId="77777777" w:rsidR="00E92ACE" w:rsidRDefault="00000000">
            <w:r>
              <w:rPr>
                <w:sz w:val="18"/>
              </w:rPr>
              <w:t>400–499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A4C66C3" w14:textId="77777777" w:rsidR="00E92ACE" w:rsidRDefault="00000000">
            <w:r>
              <w:rPr>
                <w:sz w:val="18"/>
              </w:rPr>
              <w:t>Validation</w:t>
            </w:r>
          </w:p>
        </w:tc>
        <w:tc>
          <w:tcPr>
            <w:tcW w:w="59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00F3522" w14:textId="77777777" w:rsidR="00E92ACE" w:rsidRDefault="00000000">
            <w:r>
              <w:rPr>
                <w:sz w:val="18"/>
              </w:rPr>
              <w:t>Missing required field, invalid ENUM value, format mismatch</w:t>
            </w:r>
          </w:p>
        </w:tc>
      </w:tr>
      <w:tr w:rsidR="00E92ACE" w14:paraId="00AE578E" w14:textId="77777777">
        <w:tc>
          <w:tcPr>
            <w:tcW w:w="12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4DBE97A4" w14:textId="77777777" w:rsidR="00E92ACE" w:rsidRDefault="00000000">
            <w:r>
              <w:rPr>
                <w:sz w:val="18"/>
              </w:rPr>
              <w:t>500–599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23CC565B" w14:textId="77777777" w:rsidR="00E92ACE" w:rsidRDefault="00000000">
            <w:r>
              <w:rPr>
                <w:sz w:val="18"/>
              </w:rPr>
              <w:t>State Machine</w:t>
            </w:r>
          </w:p>
        </w:tc>
        <w:tc>
          <w:tcPr>
            <w:tcW w:w="59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7119AA7C" w14:textId="77777777" w:rsidR="00E92ACE" w:rsidRDefault="00000000">
            <w:r>
              <w:rPr>
                <w:sz w:val="18"/>
              </w:rPr>
              <w:t>Invalid state transition, wrong prerequisite state</w:t>
            </w:r>
          </w:p>
        </w:tc>
      </w:tr>
      <w:tr w:rsidR="00E92ACE" w14:paraId="7B4BC3D6" w14:textId="77777777">
        <w:tc>
          <w:tcPr>
            <w:tcW w:w="12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B61837B" w14:textId="77777777" w:rsidR="00E92ACE" w:rsidRDefault="00000000">
            <w:r>
              <w:rPr>
                <w:sz w:val="18"/>
              </w:rPr>
              <w:t>600–699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6FDD58F" w14:textId="77777777" w:rsidR="00E92ACE" w:rsidRDefault="00000000">
            <w:r>
              <w:rPr>
                <w:sz w:val="18"/>
              </w:rPr>
              <w:t>Security Violations</w:t>
            </w:r>
          </w:p>
        </w:tc>
        <w:tc>
          <w:tcPr>
            <w:tcW w:w="59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2F6A603" w14:textId="77777777" w:rsidR="00E92ACE" w:rsidRDefault="00000000">
            <w:r>
              <w:rPr>
                <w:sz w:val="18"/>
              </w:rPr>
              <w:t>HMAC mismatch, hardware binding fail, APK integrity fail</w:t>
            </w:r>
          </w:p>
        </w:tc>
      </w:tr>
      <w:tr w:rsidR="00E92ACE" w14:paraId="6DC19E91" w14:textId="77777777">
        <w:tc>
          <w:tcPr>
            <w:tcW w:w="12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24A4E799" w14:textId="77777777" w:rsidR="00E92ACE" w:rsidRDefault="00000000">
            <w:r>
              <w:rPr>
                <w:sz w:val="18"/>
              </w:rPr>
              <w:t>700–799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65559FFD" w14:textId="77777777" w:rsidR="00E92ACE" w:rsidRDefault="00000000">
            <w:r>
              <w:rPr>
                <w:sz w:val="18"/>
              </w:rPr>
              <w:t>Rate Limit / Quota</w:t>
            </w:r>
          </w:p>
        </w:tc>
        <w:tc>
          <w:tcPr>
            <w:tcW w:w="59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20E78AB9" w14:textId="77777777" w:rsidR="00E92ACE" w:rsidRDefault="00000000">
            <w:r>
              <w:rPr>
                <w:sz w:val="18"/>
              </w:rPr>
              <w:t>Login attempts exceeded, dealer message limit, key velocity alert</w:t>
            </w:r>
          </w:p>
        </w:tc>
      </w:tr>
    </w:tbl>
    <w:p w14:paraId="37ED05D4" w14:textId="77777777" w:rsidR="00E92ACE" w:rsidRDefault="00E92ACE"/>
    <w:p w14:paraId="1B057840" w14:textId="77777777" w:rsidR="00E92ACE" w:rsidRDefault="00000000">
      <w:pPr>
        <w:pStyle w:val="Heading2"/>
      </w:pPr>
      <w:r>
        <w:rPr>
          <w:color w:val="111827"/>
          <w:sz w:val="30"/>
        </w:rPr>
        <w:t>4.3  Complete Error Code Registry</w:t>
      </w:r>
    </w:p>
    <w:p w14:paraId="3BE2E7BF" w14:textId="77777777" w:rsidR="00E92ACE" w:rsidRDefault="00000000">
      <w:pPr>
        <w:spacing w:after="80"/>
      </w:pPr>
      <w:r>
        <w:rPr>
          <w:i/>
          <w:color w:val="64748B"/>
          <w:sz w:val="18"/>
        </w:rPr>
        <w:t>Add these error codes to every thrown error in the codebase: throw createError('EMI-AUTH-101', 'Token expired')</w:t>
      </w:r>
    </w:p>
    <w:p w14:paraId="0AE16295" w14:textId="77777777" w:rsidR="00E92ACE" w:rsidRDefault="00E92AC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1"/>
        <w:gridCol w:w="752"/>
        <w:gridCol w:w="4131"/>
        <w:gridCol w:w="1825"/>
        <w:gridCol w:w="2193"/>
      </w:tblGrid>
      <w:tr w:rsidR="00E92ACE" w14:paraId="139E6E84" w14:textId="77777777">
        <w:tc>
          <w:tcPr>
            <w:tcW w:w="1584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111827"/>
          </w:tcPr>
          <w:p w14:paraId="038F9997" w14:textId="77777777" w:rsidR="00E92ACE" w:rsidRDefault="00000000">
            <w:r>
              <w:rPr>
                <w:b/>
                <w:color w:val="FFFFFF"/>
                <w:sz w:val="18"/>
              </w:rPr>
              <w:t>Error Code</w:t>
            </w:r>
          </w:p>
        </w:tc>
        <w:tc>
          <w:tcPr>
            <w:tcW w:w="792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111827"/>
          </w:tcPr>
          <w:p w14:paraId="3703F6D2" w14:textId="77777777" w:rsidR="00E92ACE" w:rsidRDefault="00000000"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w="2880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111827"/>
          </w:tcPr>
          <w:p w14:paraId="2E209C46" w14:textId="77777777" w:rsidR="00E92ACE" w:rsidRDefault="00000000">
            <w:r>
              <w:rPr>
                <w:b/>
                <w:color w:val="FFFFFF"/>
                <w:sz w:val="18"/>
              </w:rPr>
              <w:t>File Path</w:t>
            </w:r>
          </w:p>
        </w:tc>
        <w:tc>
          <w:tcPr>
            <w:tcW w:w="2160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111827"/>
          </w:tcPr>
          <w:p w14:paraId="3417F5EF" w14:textId="77777777" w:rsidR="00E92ACE" w:rsidRDefault="00000000"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w="3384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111827"/>
          </w:tcPr>
          <w:p w14:paraId="164296C3" w14:textId="77777777" w:rsidR="00E92ACE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E92ACE" w14:paraId="014C42CF" w14:textId="77777777"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40026FDB" w14:textId="77777777" w:rsidR="00E92ACE" w:rsidRDefault="00000000">
            <w:r>
              <w:rPr>
                <w:b/>
                <w:color w:val="2563EB"/>
                <w:sz w:val="18"/>
              </w:rPr>
              <w:t>EMI-AUTH-001</w:t>
            </w:r>
          </w:p>
        </w:tc>
        <w:tc>
          <w:tcPr>
            <w:tcW w:w="7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889FD59" w14:textId="77777777" w:rsidR="00E92ACE" w:rsidRDefault="00000000">
            <w:r>
              <w:rPr>
                <w:sz w:val="18"/>
              </w:rPr>
              <w:t>AUTH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0C9228A" w14:textId="77777777" w:rsidR="00E92ACE" w:rsidRDefault="00000000">
            <w:r>
              <w:rPr>
                <w:sz w:val="18"/>
              </w:rPr>
              <w:t>backend/src/modules/auth/jwt.js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F3ECE7D" w14:textId="77777777" w:rsidR="00E92ACE" w:rsidRDefault="00000000">
            <w:r>
              <w:rPr>
                <w:sz w:val="18"/>
              </w:rPr>
              <w:t>verifyToken()</w:t>
            </w:r>
          </w:p>
        </w:tc>
        <w:tc>
          <w:tcPr>
            <w:tcW w:w="33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78480C2" w14:textId="77777777" w:rsidR="00E92ACE" w:rsidRDefault="00000000">
            <w:r>
              <w:rPr>
                <w:sz w:val="18"/>
              </w:rPr>
              <w:t>JWT verification failed — malformed token</w:t>
            </w:r>
          </w:p>
        </w:tc>
      </w:tr>
      <w:tr w:rsidR="00E92ACE" w14:paraId="54149113" w14:textId="77777777"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65ABB8BE" w14:textId="77777777" w:rsidR="00E92ACE" w:rsidRDefault="00000000">
            <w:r>
              <w:rPr>
                <w:b/>
                <w:color w:val="2563EB"/>
                <w:sz w:val="18"/>
              </w:rPr>
              <w:t>EMI-AUTH-002</w:t>
            </w:r>
          </w:p>
        </w:tc>
        <w:tc>
          <w:tcPr>
            <w:tcW w:w="7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07DB3E0D" w14:textId="77777777" w:rsidR="00E92ACE" w:rsidRDefault="00000000">
            <w:r>
              <w:rPr>
                <w:sz w:val="18"/>
              </w:rPr>
              <w:t>AUTH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00E81C51" w14:textId="77777777" w:rsidR="00E92ACE" w:rsidRDefault="00000000">
            <w:r>
              <w:rPr>
                <w:sz w:val="18"/>
              </w:rPr>
              <w:t>backend/src/modules/auth/jwt.js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63930D9D" w14:textId="77777777" w:rsidR="00E92ACE" w:rsidRDefault="00000000">
            <w:r>
              <w:rPr>
                <w:sz w:val="18"/>
              </w:rPr>
              <w:t>verifyToken()</w:t>
            </w:r>
          </w:p>
        </w:tc>
        <w:tc>
          <w:tcPr>
            <w:tcW w:w="33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1B7E371A" w14:textId="77777777" w:rsidR="00E92ACE" w:rsidRDefault="00000000">
            <w:r>
              <w:rPr>
                <w:sz w:val="18"/>
              </w:rPr>
              <w:t>JWT signature invalid — possible tampering</w:t>
            </w:r>
          </w:p>
        </w:tc>
      </w:tr>
      <w:tr w:rsidR="00E92ACE" w14:paraId="3E8CB46C" w14:textId="77777777"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40E5B52" w14:textId="77777777" w:rsidR="00E92ACE" w:rsidRDefault="00000000">
            <w:r>
              <w:rPr>
                <w:b/>
                <w:color w:val="2563EB"/>
                <w:sz w:val="18"/>
              </w:rPr>
              <w:t>EMI-AUTH-101</w:t>
            </w:r>
          </w:p>
        </w:tc>
        <w:tc>
          <w:tcPr>
            <w:tcW w:w="7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5D23554" w14:textId="77777777" w:rsidR="00E92ACE" w:rsidRDefault="00000000">
            <w:r>
              <w:rPr>
                <w:sz w:val="18"/>
              </w:rPr>
              <w:t>AUTH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C549782" w14:textId="77777777" w:rsidR="00E92ACE" w:rsidRDefault="00000000">
            <w:r>
              <w:rPr>
                <w:sz w:val="18"/>
              </w:rPr>
              <w:t>backend/src/modules/auth/jwt.js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4450E5A" w14:textId="77777777" w:rsidR="00E92ACE" w:rsidRDefault="00000000">
            <w:r>
              <w:rPr>
                <w:sz w:val="18"/>
              </w:rPr>
              <w:t>verifyToken()</w:t>
            </w:r>
          </w:p>
        </w:tc>
        <w:tc>
          <w:tcPr>
            <w:tcW w:w="33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844480C" w14:textId="77777777" w:rsidR="00E92ACE" w:rsidRDefault="00000000">
            <w:r>
              <w:rPr>
                <w:sz w:val="18"/>
              </w:rPr>
              <w:t>Access token expired — client must refresh</w:t>
            </w:r>
          </w:p>
        </w:tc>
      </w:tr>
      <w:tr w:rsidR="00E92ACE" w14:paraId="0FBC45F7" w14:textId="77777777"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36F278B0" w14:textId="77777777" w:rsidR="00E92ACE" w:rsidRDefault="00000000">
            <w:r>
              <w:rPr>
                <w:b/>
                <w:color w:val="2563EB"/>
                <w:sz w:val="18"/>
              </w:rPr>
              <w:t>EMI-AUTH-102</w:t>
            </w:r>
          </w:p>
        </w:tc>
        <w:tc>
          <w:tcPr>
            <w:tcW w:w="7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0F0CCF88" w14:textId="77777777" w:rsidR="00E92ACE" w:rsidRDefault="00000000">
            <w:r>
              <w:rPr>
                <w:sz w:val="18"/>
              </w:rPr>
              <w:t>AUTH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798254D7" w14:textId="77777777" w:rsidR="00E92ACE" w:rsidRDefault="00000000">
            <w:r>
              <w:rPr>
                <w:sz w:val="18"/>
              </w:rPr>
              <w:t>backend/src/modules/auth/jwt.js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17FDC467" w14:textId="77777777" w:rsidR="00E92ACE" w:rsidRDefault="00000000">
            <w:r>
              <w:rPr>
                <w:sz w:val="18"/>
              </w:rPr>
              <w:t>verifyToken()</w:t>
            </w:r>
          </w:p>
        </w:tc>
        <w:tc>
          <w:tcPr>
            <w:tcW w:w="33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7D64667A" w14:textId="77777777" w:rsidR="00E92ACE" w:rsidRDefault="00000000">
            <w:r>
              <w:rPr>
                <w:sz w:val="18"/>
              </w:rPr>
              <w:t>Refresh token expired — user must re-login</w:t>
            </w:r>
          </w:p>
        </w:tc>
      </w:tr>
      <w:tr w:rsidR="00E92ACE" w14:paraId="4704FF02" w14:textId="77777777"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44D4E115" w14:textId="77777777" w:rsidR="00E92ACE" w:rsidRDefault="00000000">
            <w:r>
              <w:rPr>
                <w:b/>
                <w:color w:val="2563EB"/>
                <w:sz w:val="18"/>
              </w:rPr>
              <w:t>EMI-AUTH-103</w:t>
            </w:r>
          </w:p>
        </w:tc>
        <w:tc>
          <w:tcPr>
            <w:tcW w:w="7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5CBBFFE" w14:textId="77777777" w:rsidR="00E92ACE" w:rsidRDefault="00000000">
            <w:r>
              <w:rPr>
                <w:sz w:val="18"/>
              </w:rPr>
              <w:t>AUTH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491332F" w14:textId="77777777" w:rsidR="00E92ACE" w:rsidRDefault="00000000">
            <w:r>
              <w:rPr>
                <w:sz w:val="18"/>
              </w:rPr>
              <w:t>backend/src/middleware/auth.js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1658FF4" w14:textId="77777777" w:rsidR="00E92ACE" w:rsidRDefault="00000000">
            <w:r>
              <w:rPr>
                <w:sz w:val="18"/>
              </w:rPr>
              <w:t>requireAuth()</w:t>
            </w:r>
          </w:p>
        </w:tc>
        <w:tc>
          <w:tcPr>
            <w:tcW w:w="33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050637A" w14:textId="77777777" w:rsidR="00E92ACE" w:rsidRDefault="00000000">
            <w:r>
              <w:rPr>
                <w:sz w:val="18"/>
              </w:rPr>
              <w:t>Token blacklisted — already logged out</w:t>
            </w:r>
          </w:p>
        </w:tc>
      </w:tr>
      <w:tr w:rsidR="00E92ACE" w14:paraId="32C6D758" w14:textId="77777777"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25B7D8B4" w14:textId="77777777" w:rsidR="00E92ACE" w:rsidRDefault="00000000">
            <w:r>
              <w:rPr>
                <w:b/>
                <w:color w:val="2563EB"/>
                <w:sz w:val="18"/>
              </w:rPr>
              <w:t>EMI-AUTH-104</w:t>
            </w:r>
          </w:p>
        </w:tc>
        <w:tc>
          <w:tcPr>
            <w:tcW w:w="7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1901373A" w14:textId="77777777" w:rsidR="00E92ACE" w:rsidRDefault="00000000">
            <w:r>
              <w:rPr>
                <w:sz w:val="18"/>
              </w:rPr>
              <w:t>AUTH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5EB06AA2" w14:textId="77777777" w:rsidR="00E92ACE" w:rsidRDefault="00000000">
            <w:r>
              <w:rPr>
                <w:sz w:val="18"/>
              </w:rPr>
              <w:t>backend/src/modules/auth/totp.js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30F7BC64" w14:textId="77777777" w:rsidR="00E92ACE" w:rsidRDefault="00000000">
            <w:r>
              <w:rPr>
                <w:sz w:val="18"/>
              </w:rPr>
              <w:t>verify()</w:t>
            </w:r>
          </w:p>
        </w:tc>
        <w:tc>
          <w:tcPr>
            <w:tcW w:w="33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2B03259E" w14:textId="77777777" w:rsidR="00E92ACE" w:rsidRDefault="00000000">
            <w:r>
              <w:rPr>
                <w:sz w:val="18"/>
              </w:rPr>
              <w:t>TOTP code invalid or expired</w:t>
            </w:r>
          </w:p>
        </w:tc>
      </w:tr>
      <w:tr w:rsidR="00E92ACE" w14:paraId="4E0E5265" w14:textId="77777777"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140269C" w14:textId="77777777" w:rsidR="00E92ACE" w:rsidRDefault="00000000">
            <w:r>
              <w:rPr>
                <w:b/>
                <w:color w:val="2563EB"/>
                <w:sz w:val="18"/>
              </w:rPr>
              <w:t>EMI-AUTH-105</w:t>
            </w:r>
          </w:p>
        </w:tc>
        <w:tc>
          <w:tcPr>
            <w:tcW w:w="7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515E7C4" w14:textId="77777777" w:rsidR="00E92ACE" w:rsidRDefault="00000000">
            <w:r>
              <w:rPr>
                <w:sz w:val="18"/>
              </w:rPr>
              <w:t>AUTH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46933C8" w14:textId="77777777" w:rsidR="00E92ACE" w:rsidRDefault="00000000">
            <w:r>
              <w:rPr>
                <w:sz w:val="18"/>
              </w:rPr>
              <w:t>backend/src/middleware/rbac.js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2F43083" w14:textId="77777777" w:rsidR="00E92ACE" w:rsidRDefault="00000000">
            <w:r>
              <w:rPr>
                <w:sz w:val="18"/>
              </w:rPr>
              <w:t>requireRole()</w:t>
            </w:r>
          </w:p>
        </w:tc>
        <w:tc>
          <w:tcPr>
            <w:tcW w:w="33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CF5D58E" w14:textId="77777777" w:rsidR="00E92ACE" w:rsidRDefault="00000000">
            <w:r>
              <w:rPr>
                <w:sz w:val="18"/>
              </w:rPr>
              <w:t>Insufficient role — action requires higher privilege</w:t>
            </w:r>
          </w:p>
        </w:tc>
      </w:tr>
      <w:tr w:rsidR="00E92ACE" w14:paraId="04E231E3" w14:textId="77777777"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167BD42C" w14:textId="77777777" w:rsidR="00E92ACE" w:rsidRDefault="00000000">
            <w:r>
              <w:rPr>
                <w:b/>
                <w:color w:val="2563EB"/>
                <w:sz w:val="18"/>
              </w:rPr>
              <w:t>EMI-AUTH</w:t>
            </w:r>
            <w:r>
              <w:rPr>
                <w:b/>
                <w:color w:val="2563EB"/>
                <w:sz w:val="18"/>
              </w:rPr>
              <w:lastRenderedPageBreak/>
              <w:t>-106</w:t>
            </w:r>
          </w:p>
        </w:tc>
        <w:tc>
          <w:tcPr>
            <w:tcW w:w="7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2787498B" w14:textId="77777777" w:rsidR="00E92ACE" w:rsidRDefault="00000000">
            <w:r>
              <w:rPr>
                <w:sz w:val="18"/>
              </w:rPr>
              <w:lastRenderedPageBreak/>
              <w:t>AUTH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0C1D1DC2" w14:textId="77777777" w:rsidR="00E92ACE" w:rsidRDefault="00000000">
            <w:r>
              <w:rPr>
                <w:sz w:val="18"/>
              </w:rPr>
              <w:t>backend/src/modules/auth/rateLimit.js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540B6129" w14:textId="77777777" w:rsidR="00E92ACE" w:rsidRDefault="00000000">
            <w:r>
              <w:rPr>
                <w:sz w:val="18"/>
              </w:rPr>
              <w:t>loginLimiter</w:t>
            </w:r>
          </w:p>
        </w:tc>
        <w:tc>
          <w:tcPr>
            <w:tcW w:w="33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539B38E3" w14:textId="77777777" w:rsidR="00E92ACE" w:rsidRDefault="00000000">
            <w:r>
              <w:rPr>
                <w:sz w:val="18"/>
              </w:rPr>
              <w:t xml:space="preserve">Too many login attempts — IP blocked for 15 </w:t>
            </w:r>
            <w:r>
              <w:rPr>
                <w:sz w:val="18"/>
              </w:rPr>
              <w:lastRenderedPageBreak/>
              <w:t>minutes</w:t>
            </w:r>
          </w:p>
        </w:tc>
      </w:tr>
      <w:tr w:rsidR="00E92ACE" w14:paraId="79600D27" w14:textId="77777777"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4A087A3" w14:textId="77777777" w:rsidR="00E92ACE" w:rsidRDefault="00000000">
            <w:r>
              <w:rPr>
                <w:b/>
                <w:color w:val="2563EB"/>
                <w:sz w:val="18"/>
              </w:rPr>
              <w:lastRenderedPageBreak/>
              <w:t>EMI-AUTH-700</w:t>
            </w:r>
          </w:p>
        </w:tc>
        <w:tc>
          <w:tcPr>
            <w:tcW w:w="7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4D805E91" w14:textId="77777777" w:rsidR="00E92ACE" w:rsidRDefault="00000000">
            <w:r>
              <w:rPr>
                <w:sz w:val="18"/>
              </w:rPr>
              <w:t>AUTH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0B8BF4F" w14:textId="77777777" w:rsidR="00E92ACE" w:rsidRDefault="00000000">
            <w:r>
              <w:rPr>
                <w:sz w:val="18"/>
              </w:rPr>
              <w:t>backend/src/modules/auth/rateLimit.js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A902359" w14:textId="77777777" w:rsidR="00E92ACE" w:rsidRDefault="00000000">
            <w:r>
              <w:rPr>
                <w:sz w:val="18"/>
              </w:rPr>
              <w:t>loginLimiter</w:t>
            </w:r>
          </w:p>
        </w:tc>
        <w:tc>
          <w:tcPr>
            <w:tcW w:w="33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6A8EB84" w14:textId="77777777" w:rsidR="00E92ACE" w:rsidRDefault="00000000">
            <w:r>
              <w:rPr>
                <w:sz w:val="18"/>
              </w:rPr>
              <w:t>Rate limit exceeded — 429 returned to client</w:t>
            </w:r>
          </w:p>
        </w:tc>
      </w:tr>
      <w:tr w:rsidR="00E92ACE" w14:paraId="129C18A2" w14:textId="77777777"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74E58814" w14:textId="77777777" w:rsidR="00E92ACE" w:rsidRDefault="00000000">
            <w:r>
              <w:rPr>
                <w:b/>
                <w:color w:val="2563EB"/>
                <w:sz w:val="18"/>
              </w:rPr>
              <w:t>EMI-DEV-001</w:t>
            </w:r>
          </w:p>
        </w:tc>
        <w:tc>
          <w:tcPr>
            <w:tcW w:w="7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24A24B4C" w14:textId="77777777" w:rsidR="00E92ACE" w:rsidRDefault="00000000">
            <w:r>
              <w:rPr>
                <w:sz w:val="18"/>
              </w:rPr>
              <w:t>DEV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012F68F9" w14:textId="77777777" w:rsidR="00E92ACE" w:rsidRDefault="00000000">
            <w:r>
              <w:rPr>
                <w:sz w:val="18"/>
              </w:rPr>
              <w:t>backend/src/modules/devices/deviceService.js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12DABB14" w14:textId="77777777" w:rsidR="00E92ACE" w:rsidRDefault="00000000">
            <w:r>
              <w:rPr>
                <w:sz w:val="18"/>
              </w:rPr>
              <w:t>enrollDevice()</w:t>
            </w:r>
          </w:p>
        </w:tc>
        <w:tc>
          <w:tcPr>
            <w:tcW w:w="33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6C479E98" w14:textId="77777777" w:rsidR="00E92ACE" w:rsidRDefault="00000000">
            <w:r>
              <w:rPr>
                <w:sz w:val="18"/>
              </w:rPr>
              <w:t>Device enrollment failed — AMAPI registration error</w:t>
            </w:r>
          </w:p>
        </w:tc>
      </w:tr>
      <w:tr w:rsidR="00E92ACE" w14:paraId="444C0E62" w14:textId="77777777"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969ADD6" w14:textId="77777777" w:rsidR="00E92ACE" w:rsidRDefault="00000000">
            <w:r>
              <w:rPr>
                <w:b/>
                <w:color w:val="2563EB"/>
                <w:sz w:val="18"/>
              </w:rPr>
              <w:t>EMI-DEV-201</w:t>
            </w:r>
          </w:p>
        </w:tc>
        <w:tc>
          <w:tcPr>
            <w:tcW w:w="7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63E99F3" w14:textId="77777777" w:rsidR="00E92ACE" w:rsidRDefault="00000000">
            <w:r>
              <w:rPr>
                <w:sz w:val="18"/>
              </w:rPr>
              <w:t>DEV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AA4C364" w14:textId="77777777" w:rsidR="00E92ACE" w:rsidRDefault="00000000">
            <w:r>
              <w:rPr>
                <w:sz w:val="18"/>
              </w:rPr>
              <w:t>backend/src/modules/devices/device.repository.js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DE88B13" w14:textId="77777777" w:rsidR="00E92ACE" w:rsidRDefault="00000000">
            <w:r>
              <w:rPr>
                <w:sz w:val="18"/>
              </w:rPr>
              <w:t>findByImei()</w:t>
            </w:r>
          </w:p>
        </w:tc>
        <w:tc>
          <w:tcPr>
            <w:tcW w:w="33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D2C3723" w14:textId="77777777" w:rsidR="00E92ACE" w:rsidRDefault="00000000">
            <w:r>
              <w:rPr>
                <w:sz w:val="18"/>
              </w:rPr>
              <w:t>Device IMEI not found in database</w:t>
            </w:r>
          </w:p>
        </w:tc>
      </w:tr>
      <w:tr w:rsidR="00E92ACE" w14:paraId="4B584632" w14:textId="77777777"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34D0A92F" w14:textId="77777777" w:rsidR="00E92ACE" w:rsidRDefault="00000000">
            <w:r>
              <w:rPr>
                <w:b/>
                <w:color w:val="2563EB"/>
                <w:sz w:val="18"/>
              </w:rPr>
              <w:t>EMI-DEV-202</w:t>
            </w:r>
          </w:p>
        </w:tc>
        <w:tc>
          <w:tcPr>
            <w:tcW w:w="7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43F732E9" w14:textId="77777777" w:rsidR="00E92ACE" w:rsidRDefault="00000000">
            <w:r>
              <w:rPr>
                <w:sz w:val="18"/>
              </w:rPr>
              <w:t>DEV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7D68EF61" w14:textId="77777777" w:rsidR="00E92ACE" w:rsidRDefault="00000000">
            <w:r>
              <w:rPr>
                <w:sz w:val="18"/>
              </w:rPr>
              <w:t>backend/src/modules/devices/device.repository.js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3DB45B2B" w14:textId="77777777" w:rsidR="00E92ACE" w:rsidRDefault="00000000">
            <w:r>
              <w:rPr>
                <w:sz w:val="18"/>
              </w:rPr>
              <w:t>create()</w:t>
            </w:r>
          </w:p>
        </w:tc>
        <w:tc>
          <w:tcPr>
            <w:tcW w:w="33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4B1A4F12" w14:textId="77777777" w:rsidR="00E92ACE" w:rsidRDefault="00000000">
            <w:r>
              <w:rPr>
                <w:sz w:val="18"/>
              </w:rPr>
              <w:t>IMEI already registered — duplicate enrollment</w:t>
            </w:r>
          </w:p>
        </w:tc>
      </w:tr>
      <w:tr w:rsidR="00E92ACE" w14:paraId="34B556C6" w14:textId="77777777"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489D225" w14:textId="77777777" w:rsidR="00E92ACE" w:rsidRDefault="00000000">
            <w:r>
              <w:rPr>
                <w:b/>
                <w:color w:val="2563EB"/>
                <w:sz w:val="18"/>
              </w:rPr>
              <w:t>EMI-DEV-301</w:t>
            </w:r>
          </w:p>
        </w:tc>
        <w:tc>
          <w:tcPr>
            <w:tcW w:w="7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64F9117" w14:textId="77777777" w:rsidR="00E92ACE" w:rsidRDefault="00000000">
            <w:r>
              <w:rPr>
                <w:sz w:val="18"/>
              </w:rPr>
              <w:t>DEV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57DC2F3" w14:textId="77777777" w:rsidR="00E92ACE" w:rsidRDefault="00000000">
            <w:r>
              <w:rPr>
                <w:sz w:val="18"/>
              </w:rPr>
              <w:t>backend/src/modules/devices/amapiService.js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4ACA278" w14:textId="77777777" w:rsidR="00E92ACE" w:rsidRDefault="00000000">
            <w:r>
              <w:rPr>
                <w:sz w:val="18"/>
              </w:rPr>
              <w:t>enrollDevice()</w:t>
            </w:r>
          </w:p>
        </w:tc>
        <w:tc>
          <w:tcPr>
            <w:tcW w:w="33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DE1A64A" w14:textId="77777777" w:rsidR="00E92ACE" w:rsidRDefault="00000000">
            <w:r>
              <w:rPr>
                <w:sz w:val="18"/>
              </w:rPr>
              <w:t>AMAPI API call failed — check AMAPI_PROJECT env var</w:t>
            </w:r>
          </w:p>
        </w:tc>
      </w:tr>
      <w:tr w:rsidR="00E92ACE" w14:paraId="6B9E69F7" w14:textId="77777777"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2BCEC75E" w14:textId="77777777" w:rsidR="00E92ACE" w:rsidRDefault="00000000">
            <w:r>
              <w:rPr>
                <w:b/>
                <w:color w:val="2563EB"/>
                <w:sz w:val="18"/>
              </w:rPr>
              <w:t>EMI-DEV-601</w:t>
            </w:r>
          </w:p>
        </w:tc>
        <w:tc>
          <w:tcPr>
            <w:tcW w:w="7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36C32808" w14:textId="77777777" w:rsidR="00E92ACE" w:rsidRDefault="00000000">
            <w:r>
              <w:rPr>
                <w:sz w:val="18"/>
              </w:rPr>
              <w:t>DEV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77E38E4C" w14:textId="77777777" w:rsidR="00E92ACE" w:rsidRDefault="00000000">
            <w:r>
              <w:rPr>
                <w:sz w:val="18"/>
              </w:rPr>
              <w:t>backend/src/modules/devices/hardwareBindingService.js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6FD7002E" w14:textId="77777777" w:rsidR="00E92ACE" w:rsidRDefault="00000000">
            <w:r>
              <w:rPr>
                <w:sz w:val="18"/>
              </w:rPr>
              <w:t>verify()</w:t>
            </w:r>
          </w:p>
        </w:tc>
        <w:tc>
          <w:tcPr>
            <w:tcW w:w="33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262EC73E" w14:textId="77777777" w:rsidR="00E92ACE" w:rsidRDefault="00000000">
            <w:r>
              <w:rPr>
                <w:sz w:val="18"/>
              </w:rPr>
              <w:t>Hardware fingerprint mismatch — possible cloned device</w:t>
            </w:r>
          </w:p>
        </w:tc>
      </w:tr>
      <w:tr w:rsidR="00E92ACE" w14:paraId="4F86FBD1" w14:textId="77777777"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7541DC5" w14:textId="77777777" w:rsidR="00E92ACE" w:rsidRDefault="00000000">
            <w:r>
              <w:rPr>
                <w:b/>
                <w:color w:val="2563EB"/>
                <w:sz w:val="18"/>
              </w:rPr>
              <w:t>EMI-DEV-602</w:t>
            </w:r>
          </w:p>
        </w:tc>
        <w:tc>
          <w:tcPr>
            <w:tcW w:w="7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106DDEB" w14:textId="77777777" w:rsidR="00E92ACE" w:rsidRDefault="00000000">
            <w:r>
              <w:rPr>
                <w:sz w:val="18"/>
              </w:rPr>
              <w:t>DEV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F7C418E" w14:textId="77777777" w:rsidR="00E92ACE" w:rsidRDefault="00000000">
            <w:r>
              <w:rPr>
                <w:sz w:val="18"/>
              </w:rPr>
              <w:t>backend/src/modules/devices/kmsSigningService.js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CEBE5D7" w14:textId="77777777" w:rsidR="00E92ACE" w:rsidRDefault="00000000">
            <w:r>
              <w:rPr>
                <w:sz w:val="18"/>
              </w:rPr>
              <w:t>sign()</w:t>
            </w:r>
          </w:p>
        </w:tc>
        <w:tc>
          <w:tcPr>
            <w:tcW w:w="33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0DD2951" w14:textId="77777777" w:rsidR="00E92ACE" w:rsidRDefault="00000000">
            <w:r>
              <w:rPr>
                <w:sz w:val="18"/>
              </w:rPr>
              <w:t>KMS signing failed — command not dispatched</w:t>
            </w:r>
          </w:p>
        </w:tc>
      </w:tr>
      <w:tr w:rsidR="00E92ACE" w14:paraId="37CE55A2" w14:textId="77777777"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08775047" w14:textId="77777777" w:rsidR="00E92ACE" w:rsidRDefault="00000000">
            <w:r>
              <w:rPr>
                <w:b/>
                <w:color w:val="2563EB"/>
                <w:sz w:val="18"/>
              </w:rPr>
              <w:t>EMI-LOCK-001</w:t>
            </w:r>
          </w:p>
        </w:tc>
        <w:tc>
          <w:tcPr>
            <w:tcW w:w="7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644F74FB" w14:textId="77777777" w:rsidR="00E92ACE" w:rsidRDefault="00000000">
            <w:r>
              <w:rPr>
                <w:sz w:val="18"/>
              </w:rPr>
              <w:t>LOCK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57479C12" w14:textId="77777777" w:rsidR="00E92ACE" w:rsidRDefault="00000000">
            <w:r>
              <w:rPr>
                <w:sz w:val="18"/>
              </w:rPr>
              <w:t>backend/src/modules/lock/lockService.js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713B450A" w14:textId="77777777" w:rsidR="00E92ACE" w:rsidRDefault="00000000">
            <w:r>
              <w:rPr>
                <w:sz w:val="18"/>
              </w:rPr>
              <w:t>requestLock()</w:t>
            </w:r>
          </w:p>
        </w:tc>
        <w:tc>
          <w:tcPr>
            <w:tcW w:w="33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09D47D0F" w14:textId="77777777" w:rsidR="00E92ACE" w:rsidRDefault="00000000">
            <w:r>
              <w:rPr>
                <w:sz w:val="18"/>
              </w:rPr>
              <w:t>Lock service initialisation error</w:t>
            </w:r>
          </w:p>
        </w:tc>
      </w:tr>
      <w:tr w:rsidR="00E92ACE" w14:paraId="35A96067" w14:textId="77777777"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1B7EFA3" w14:textId="77777777" w:rsidR="00E92ACE" w:rsidRDefault="00000000">
            <w:r>
              <w:rPr>
                <w:b/>
                <w:color w:val="2563EB"/>
                <w:sz w:val="18"/>
              </w:rPr>
              <w:t>EMI-LOCK-301</w:t>
            </w:r>
          </w:p>
        </w:tc>
        <w:tc>
          <w:tcPr>
            <w:tcW w:w="7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870F425" w14:textId="77777777" w:rsidR="00E92ACE" w:rsidRDefault="00000000">
            <w:r>
              <w:rPr>
                <w:sz w:val="18"/>
              </w:rPr>
              <w:t>LOCK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052DE32" w14:textId="77777777" w:rsidR="00E92ACE" w:rsidRDefault="00000000">
            <w:r>
              <w:rPr>
                <w:sz w:val="18"/>
              </w:rPr>
              <w:t>backend/src/modules/lock/lockDeliveryService.js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623222F" w14:textId="77777777" w:rsidR="00E92ACE" w:rsidRDefault="00000000">
            <w:r>
              <w:rPr>
                <w:sz w:val="18"/>
              </w:rPr>
              <w:t>deliverViaFcm()</w:t>
            </w:r>
          </w:p>
        </w:tc>
        <w:tc>
          <w:tcPr>
            <w:tcW w:w="33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CE343B5" w14:textId="77777777" w:rsidR="00E92ACE" w:rsidRDefault="00000000">
            <w:r>
              <w:rPr>
                <w:sz w:val="18"/>
              </w:rPr>
              <w:t>FCM Channel 1 delivery failed — trying Channel 2</w:t>
            </w:r>
          </w:p>
        </w:tc>
      </w:tr>
      <w:tr w:rsidR="00E92ACE" w14:paraId="6AFCB762" w14:textId="77777777"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3DE42DC1" w14:textId="77777777" w:rsidR="00E92ACE" w:rsidRDefault="00000000">
            <w:r>
              <w:rPr>
                <w:b/>
                <w:color w:val="2563EB"/>
                <w:sz w:val="18"/>
              </w:rPr>
              <w:t>EMI-LOCK-302</w:t>
            </w:r>
          </w:p>
        </w:tc>
        <w:tc>
          <w:tcPr>
            <w:tcW w:w="7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75BC12E3" w14:textId="77777777" w:rsidR="00E92ACE" w:rsidRDefault="00000000">
            <w:r>
              <w:rPr>
                <w:sz w:val="18"/>
              </w:rPr>
              <w:t>LOCK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4B2D7D22" w14:textId="77777777" w:rsidR="00E92ACE" w:rsidRDefault="00000000">
            <w:r>
              <w:rPr>
                <w:sz w:val="18"/>
              </w:rPr>
              <w:t>backend/src/modules/lock/lockDeliveryService.js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2B266622" w14:textId="77777777" w:rsidR="00E92ACE" w:rsidRDefault="00000000">
            <w:r>
              <w:rPr>
                <w:sz w:val="18"/>
              </w:rPr>
              <w:t>deliverViaAmapi()</w:t>
            </w:r>
          </w:p>
        </w:tc>
        <w:tc>
          <w:tcPr>
            <w:tcW w:w="33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7B28E596" w14:textId="77777777" w:rsidR="00E92ACE" w:rsidRDefault="00000000">
            <w:r>
              <w:rPr>
                <w:sz w:val="18"/>
              </w:rPr>
              <w:t>AMAPI Channel 2 delivery failed — issuing PAUT</w:t>
            </w:r>
          </w:p>
        </w:tc>
      </w:tr>
      <w:tr w:rsidR="00E92ACE" w14:paraId="4872EF34" w14:textId="77777777"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C14093C" w14:textId="77777777" w:rsidR="00E92ACE" w:rsidRDefault="00000000">
            <w:r>
              <w:rPr>
                <w:b/>
                <w:color w:val="2563EB"/>
                <w:sz w:val="18"/>
              </w:rPr>
              <w:t>EMI-LOCK-303</w:t>
            </w:r>
          </w:p>
        </w:tc>
        <w:tc>
          <w:tcPr>
            <w:tcW w:w="7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7B32C86" w14:textId="77777777" w:rsidR="00E92ACE" w:rsidRDefault="00000000">
            <w:r>
              <w:rPr>
                <w:sz w:val="18"/>
              </w:rPr>
              <w:t>LOCK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FBFCF8C" w14:textId="77777777" w:rsidR="00E92ACE" w:rsidRDefault="00000000">
            <w:r>
              <w:rPr>
                <w:sz w:val="18"/>
              </w:rPr>
              <w:t>backend/src/modules/lock/lockDeliveryService.js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C89F08C" w14:textId="77777777" w:rsidR="00E92ACE" w:rsidRDefault="00000000">
            <w:r>
              <w:rPr>
                <w:sz w:val="18"/>
              </w:rPr>
              <w:t>allChannelsFailed()</w:t>
            </w:r>
          </w:p>
        </w:tc>
        <w:tc>
          <w:tcPr>
            <w:tcW w:w="33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2DDF7A8" w14:textId="77777777" w:rsidR="00E92ACE" w:rsidRDefault="00000000">
            <w:r>
              <w:rPr>
                <w:sz w:val="18"/>
              </w:rPr>
              <w:t>All 3 channels failed — PAUT issued, device offline</w:t>
            </w:r>
          </w:p>
        </w:tc>
      </w:tr>
      <w:tr w:rsidR="00E92ACE" w14:paraId="5010A49E" w14:textId="77777777"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7C4F6B70" w14:textId="77777777" w:rsidR="00E92ACE" w:rsidRDefault="00000000">
            <w:r>
              <w:rPr>
                <w:b/>
                <w:color w:val="2563EB"/>
                <w:sz w:val="18"/>
              </w:rPr>
              <w:t>EMI-LOCK-500</w:t>
            </w:r>
          </w:p>
        </w:tc>
        <w:tc>
          <w:tcPr>
            <w:tcW w:w="7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0DD9A7D1" w14:textId="77777777" w:rsidR="00E92ACE" w:rsidRDefault="00000000">
            <w:r>
              <w:rPr>
                <w:sz w:val="18"/>
              </w:rPr>
              <w:t>LOCK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7207C7C7" w14:textId="77777777" w:rsidR="00E92ACE" w:rsidRDefault="00000000">
            <w:r>
              <w:rPr>
                <w:sz w:val="18"/>
              </w:rPr>
              <w:t>backend/src/modules/lock/lockService.js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2F8808BE" w14:textId="77777777" w:rsidR="00E92ACE" w:rsidRDefault="00000000">
            <w:r>
              <w:rPr>
                <w:sz w:val="18"/>
              </w:rPr>
              <w:t>requestLock()</w:t>
            </w:r>
          </w:p>
        </w:tc>
        <w:tc>
          <w:tcPr>
            <w:tcW w:w="33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10C426C9" w14:textId="77777777" w:rsidR="00E92ACE" w:rsidRDefault="00000000">
            <w:r>
              <w:rPr>
                <w:sz w:val="18"/>
              </w:rPr>
              <w:t>Invalid lock level — must be SOFT|PARTIAL|FULL_LOCK</w:t>
            </w:r>
          </w:p>
        </w:tc>
      </w:tr>
      <w:tr w:rsidR="00E92ACE" w14:paraId="074A2D26" w14:textId="77777777"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98812B3" w14:textId="77777777" w:rsidR="00E92ACE" w:rsidRDefault="00000000">
            <w:r>
              <w:rPr>
                <w:b/>
                <w:color w:val="2563EB"/>
                <w:sz w:val="18"/>
              </w:rPr>
              <w:t>EMI-LOCK-601</w:t>
            </w:r>
          </w:p>
        </w:tc>
        <w:tc>
          <w:tcPr>
            <w:tcW w:w="7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4421393" w14:textId="77777777" w:rsidR="00E92ACE" w:rsidRDefault="00000000">
            <w:r>
              <w:rPr>
                <w:sz w:val="18"/>
              </w:rPr>
              <w:t>LOCK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5F5D13B" w14:textId="77777777" w:rsidR="00E92ACE" w:rsidRDefault="00000000">
            <w:r>
              <w:rPr>
                <w:sz w:val="18"/>
              </w:rPr>
              <w:t>backend/src/modules/lock/lockCommandService.js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268B4AD" w14:textId="77777777" w:rsidR="00E92ACE" w:rsidRDefault="00000000">
            <w:r>
              <w:rPr>
                <w:sz w:val="18"/>
              </w:rPr>
              <w:t>buildCommand()</w:t>
            </w:r>
          </w:p>
        </w:tc>
        <w:tc>
          <w:tcPr>
            <w:tcW w:w="33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5E82E70" w14:textId="77777777" w:rsidR="00E92ACE" w:rsidRDefault="00000000">
            <w:r>
              <w:rPr>
                <w:sz w:val="18"/>
              </w:rPr>
              <w:t>Command signing failed — HMAC_SECRET may be missing</w:t>
            </w:r>
          </w:p>
        </w:tc>
      </w:tr>
      <w:tr w:rsidR="00E92ACE" w14:paraId="7C37C412" w14:textId="77777777"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43B2AF98" w14:textId="77777777" w:rsidR="00E92ACE" w:rsidRDefault="00000000">
            <w:r>
              <w:rPr>
                <w:b/>
                <w:color w:val="2563EB"/>
                <w:sz w:val="18"/>
              </w:rPr>
              <w:t>EMI-LOCK-602</w:t>
            </w:r>
          </w:p>
        </w:tc>
        <w:tc>
          <w:tcPr>
            <w:tcW w:w="7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39073B2D" w14:textId="77777777" w:rsidR="00E92ACE" w:rsidRDefault="00000000">
            <w:r>
              <w:rPr>
                <w:sz w:val="18"/>
              </w:rPr>
              <w:t>LOCK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657608D5" w14:textId="77777777" w:rsidR="00E92ACE" w:rsidRDefault="00000000">
            <w:r>
              <w:rPr>
                <w:sz w:val="18"/>
              </w:rPr>
              <w:t>backend/src/modules/lock/pautService.js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7C3DCB43" w14:textId="77777777" w:rsidR="00E92ACE" w:rsidRDefault="00000000">
            <w:r>
              <w:rPr>
                <w:sz w:val="18"/>
              </w:rPr>
              <w:t>issue()</w:t>
            </w:r>
          </w:p>
        </w:tc>
        <w:tc>
          <w:tcPr>
            <w:tcW w:w="33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69ABBB27" w14:textId="77777777" w:rsidR="00E92ACE" w:rsidRDefault="00000000">
            <w:r>
              <w:rPr>
                <w:sz w:val="18"/>
              </w:rPr>
              <w:t>PAUT token issue failed — check HMAC_SECRET env var</w:t>
            </w:r>
          </w:p>
        </w:tc>
      </w:tr>
      <w:tr w:rsidR="00E92ACE" w14:paraId="0BBF54E7" w14:textId="77777777"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269DEE1" w14:textId="77777777" w:rsidR="00E92ACE" w:rsidRDefault="00000000">
            <w:r>
              <w:rPr>
                <w:b/>
                <w:color w:val="2563EB"/>
                <w:sz w:val="18"/>
              </w:rPr>
              <w:t>EMI-EMI-400</w:t>
            </w:r>
          </w:p>
        </w:tc>
        <w:tc>
          <w:tcPr>
            <w:tcW w:w="7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298066D" w14:textId="77777777" w:rsidR="00E92ACE" w:rsidRDefault="00000000">
            <w:r>
              <w:rPr>
                <w:sz w:val="18"/>
              </w:rPr>
              <w:t>EMI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D3B4F48" w14:textId="77777777" w:rsidR="00E92ACE" w:rsidRDefault="00000000">
            <w:r>
              <w:rPr>
                <w:sz w:val="18"/>
              </w:rPr>
              <w:t>backend/src/modules/emi/emiValidation.js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75D32CE" w14:textId="77777777" w:rsidR="00E92ACE" w:rsidRDefault="00000000">
            <w:r>
              <w:rPr>
                <w:sz w:val="18"/>
              </w:rPr>
              <w:t>validateSchedule()</w:t>
            </w:r>
          </w:p>
        </w:tc>
        <w:tc>
          <w:tcPr>
            <w:tcW w:w="33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D72E4C7" w14:textId="77777777" w:rsidR="00E92ACE" w:rsidRDefault="00000000">
            <w:r>
              <w:rPr>
                <w:sz w:val="18"/>
              </w:rPr>
              <w:t>Invalid EMI schedule — amount or duration out of range</w:t>
            </w:r>
          </w:p>
        </w:tc>
      </w:tr>
      <w:tr w:rsidR="00E92ACE" w14:paraId="298CD230" w14:textId="77777777"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4628D4A5" w14:textId="77777777" w:rsidR="00E92ACE" w:rsidRDefault="00000000">
            <w:r>
              <w:rPr>
                <w:b/>
                <w:color w:val="2563EB"/>
                <w:sz w:val="18"/>
              </w:rPr>
              <w:t>EMI-EMI-401</w:t>
            </w:r>
          </w:p>
        </w:tc>
        <w:tc>
          <w:tcPr>
            <w:tcW w:w="7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277296A9" w14:textId="77777777" w:rsidR="00E92ACE" w:rsidRDefault="00000000">
            <w:r>
              <w:rPr>
                <w:sz w:val="18"/>
              </w:rPr>
              <w:t>EMI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720A8744" w14:textId="77777777" w:rsidR="00E92ACE" w:rsidRDefault="00000000">
            <w:r>
              <w:rPr>
                <w:sz w:val="18"/>
              </w:rPr>
              <w:t>backend/src/modules/emi/emiValidation.js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18F42C8C" w14:textId="77777777" w:rsidR="00E92ACE" w:rsidRDefault="00000000">
            <w:r>
              <w:rPr>
                <w:sz w:val="18"/>
              </w:rPr>
              <w:t>validatePayment()</w:t>
            </w:r>
          </w:p>
        </w:tc>
        <w:tc>
          <w:tcPr>
            <w:tcW w:w="33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6A5DBF9D" w14:textId="77777777" w:rsidR="00E92ACE" w:rsidRDefault="00000000">
            <w:r>
              <w:rPr>
                <w:sz w:val="18"/>
              </w:rPr>
              <w:t>Duplicate payment — same installment already confirmed</w:t>
            </w:r>
          </w:p>
        </w:tc>
      </w:tr>
      <w:tr w:rsidR="00E92ACE" w14:paraId="319386A0" w14:textId="77777777"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A684159" w14:textId="77777777" w:rsidR="00E92ACE" w:rsidRDefault="00000000">
            <w:r>
              <w:rPr>
                <w:b/>
                <w:color w:val="2563EB"/>
                <w:sz w:val="18"/>
              </w:rPr>
              <w:t>EMI-EMI-402</w:t>
            </w:r>
          </w:p>
        </w:tc>
        <w:tc>
          <w:tcPr>
            <w:tcW w:w="7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C9FB8DE" w14:textId="77777777" w:rsidR="00E92ACE" w:rsidRDefault="00000000">
            <w:r>
              <w:rPr>
                <w:sz w:val="18"/>
              </w:rPr>
              <w:t>EMI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683E5B5" w14:textId="77777777" w:rsidR="00E92ACE" w:rsidRDefault="00000000">
            <w:r>
              <w:rPr>
                <w:sz w:val="18"/>
              </w:rPr>
              <w:t>backend/src/modules/emi/emiService.js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D10080E" w14:textId="77777777" w:rsidR="00E92ACE" w:rsidRDefault="00000000">
            <w:r>
              <w:rPr>
                <w:sz w:val="18"/>
              </w:rPr>
              <w:t>requestGracePeriod()</w:t>
            </w:r>
          </w:p>
        </w:tc>
        <w:tc>
          <w:tcPr>
            <w:tcW w:w="33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B11B683" w14:textId="77777777" w:rsidR="00E92ACE" w:rsidRDefault="00000000">
            <w:r>
              <w:rPr>
                <w:sz w:val="18"/>
              </w:rPr>
              <w:t>Grace period limit reached — max 2 extensions per cycle</w:t>
            </w:r>
          </w:p>
        </w:tc>
      </w:tr>
      <w:tr w:rsidR="00E92ACE" w14:paraId="20B3FD39" w14:textId="77777777"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03A06319" w14:textId="77777777" w:rsidR="00E92ACE" w:rsidRDefault="00000000">
            <w:r>
              <w:rPr>
                <w:b/>
                <w:color w:val="2563EB"/>
                <w:sz w:val="18"/>
              </w:rPr>
              <w:t>EMI-EMI-403</w:t>
            </w:r>
          </w:p>
        </w:tc>
        <w:tc>
          <w:tcPr>
            <w:tcW w:w="7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3B0667AF" w14:textId="77777777" w:rsidR="00E92ACE" w:rsidRDefault="00000000">
            <w:r>
              <w:rPr>
                <w:sz w:val="18"/>
              </w:rPr>
              <w:t>EMI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7FC487DA" w14:textId="77777777" w:rsidR="00E92ACE" w:rsidRDefault="00000000">
            <w:r>
              <w:rPr>
                <w:sz w:val="18"/>
              </w:rPr>
              <w:t>backend/src/modules/emi/emiService.js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319CA9E3" w14:textId="77777777" w:rsidR="00E92ACE" w:rsidRDefault="00000000">
            <w:r>
              <w:rPr>
                <w:sz w:val="18"/>
              </w:rPr>
              <w:t>requestGracePeriod()</w:t>
            </w:r>
          </w:p>
        </w:tc>
        <w:tc>
          <w:tcPr>
            <w:tcW w:w="33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622E2E52" w14:textId="77777777" w:rsidR="00E92ACE" w:rsidRDefault="00000000">
            <w:r>
              <w:rPr>
                <w:sz w:val="18"/>
              </w:rPr>
              <w:t>Grace days exceed maximum — max 14 days per extension</w:t>
            </w:r>
          </w:p>
        </w:tc>
      </w:tr>
      <w:tr w:rsidR="00E92ACE" w14:paraId="28A20C3A" w14:textId="77777777"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40629BB" w14:textId="77777777" w:rsidR="00E92ACE" w:rsidRDefault="00000000">
            <w:r>
              <w:rPr>
                <w:b/>
                <w:color w:val="2563EB"/>
                <w:sz w:val="18"/>
              </w:rPr>
              <w:t>EMI-EMI-500</w:t>
            </w:r>
          </w:p>
        </w:tc>
        <w:tc>
          <w:tcPr>
            <w:tcW w:w="7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B7BC359" w14:textId="77777777" w:rsidR="00E92ACE" w:rsidRDefault="00000000">
            <w:r>
              <w:rPr>
                <w:sz w:val="18"/>
              </w:rPr>
              <w:t>EMI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6021410" w14:textId="77777777" w:rsidR="00E92ACE" w:rsidRDefault="00000000">
            <w:r>
              <w:rPr>
                <w:sz w:val="18"/>
              </w:rPr>
              <w:t>backend/src/modules/emi/emiService.js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8C85E7D" w14:textId="77777777" w:rsidR="00E92ACE" w:rsidRDefault="00000000">
            <w:r>
              <w:rPr>
                <w:sz w:val="18"/>
              </w:rPr>
              <w:t>triggerDecoupling()</w:t>
            </w:r>
          </w:p>
        </w:tc>
        <w:tc>
          <w:tcPr>
            <w:tcW w:w="33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9DDAF7C" w14:textId="77777777" w:rsidR="00E92ACE" w:rsidRDefault="00000000">
            <w:r>
              <w:rPr>
                <w:sz w:val="18"/>
              </w:rPr>
              <w:t>Final payment detected but decoupling trigger failed</w:t>
            </w:r>
          </w:p>
        </w:tc>
      </w:tr>
      <w:tr w:rsidR="00E92ACE" w14:paraId="00988CF0" w14:textId="77777777"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6BBBE14A" w14:textId="77777777" w:rsidR="00E92ACE" w:rsidRDefault="00000000">
            <w:r>
              <w:rPr>
                <w:b/>
                <w:color w:val="2563EB"/>
                <w:sz w:val="18"/>
              </w:rPr>
              <w:t>EMI-NOTIF-301</w:t>
            </w:r>
          </w:p>
        </w:tc>
        <w:tc>
          <w:tcPr>
            <w:tcW w:w="7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21BEB405" w14:textId="77777777" w:rsidR="00E92ACE" w:rsidRDefault="00000000">
            <w:r>
              <w:rPr>
                <w:sz w:val="18"/>
              </w:rPr>
              <w:t>NOTIF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2C0CD918" w14:textId="77777777" w:rsidR="00E92ACE" w:rsidRDefault="00000000">
            <w:r>
              <w:rPr>
                <w:sz w:val="18"/>
              </w:rPr>
              <w:t>backend/src/modules/notifications/fcm.service.js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03F126D1" w14:textId="77777777" w:rsidR="00E92ACE" w:rsidRDefault="00000000">
            <w:r>
              <w:rPr>
                <w:sz w:val="18"/>
              </w:rPr>
              <w:t>sendToDevice()</w:t>
            </w:r>
          </w:p>
        </w:tc>
        <w:tc>
          <w:tcPr>
            <w:tcW w:w="33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556AE323" w14:textId="77777777" w:rsidR="00E92ACE" w:rsidRDefault="00000000">
            <w:r>
              <w:rPr>
                <w:sz w:val="18"/>
              </w:rPr>
              <w:t>FCM delivery failed — token may be stale</w:t>
            </w:r>
          </w:p>
        </w:tc>
      </w:tr>
      <w:tr w:rsidR="00E92ACE" w14:paraId="143466F0" w14:textId="77777777"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76370C8" w14:textId="77777777" w:rsidR="00E92ACE" w:rsidRDefault="00000000">
            <w:r>
              <w:rPr>
                <w:b/>
                <w:color w:val="2563EB"/>
                <w:sz w:val="18"/>
              </w:rPr>
              <w:t>EMI-</w:t>
            </w:r>
            <w:r>
              <w:rPr>
                <w:b/>
                <w:color w:val="2563EB"/>
                <w:sz w:val="18"/>
              </w:rPr>
              <w:lastRenderedPageBreak/>
              <w:t>NOTIF-302</w:t>
            </w:r>
          </w:p>
        </w:tc>
        <w:tc>
          <w:tcPr>
            <w:tcW w:w="7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CEA9F32" w14:textId="77777777" w:rsidR="00E92ACE" w:rsidRDefault="00000000">
            <w:r>
              <w:rPr>
                <w:sz w:val="18"/>
              </w:rPr>
              <w:lastRenderedPageBreak/>
              <w:t>NOTIF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FEA0DD2" w14:textId="77777777" w:rsidR="00E92ACE" w:rsidRDefault="00000000">
            <w:r>
              <w:rPr>
                <w:sz w:val="18"/>
              </w:rPr>
              <w:t>backend/src/modules/notifications/sms.service.js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120DDCC" w14:textId="77777777" w:rsidR="00E92ACE" w:rsidRDefault="00000000">
            <w:r>
              <w:rPr>
                <w:sz w:val="18"/>
              </w:rPr>
              <w:t>sendSms()</w:t>
            </w:r>
          </w:p>
        </w:tc>
        <w:tc>
          <w:tcPr>
            <w:tcW w:w="33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4E9B0E8" w14:textId="77777777" w:rsidR="00E92ACE" w:rsidRDefault="00000000">
            <w:r>
              <w:rPr>
                <w:sz w:val="18"/>
              </w:rPr>
              <w:t xml:space="preserve">Twilio SMS delivery </w:t>
            </w:r>
            <w:r>
              <w:rPr>
                <w:sz w:val="18"/>
              </w:rPr>
              <w:lastRenderedPageBreak/>
              <w:t>failed — check credentials</w:t>
            </w:r>
          </w:p>
        </w:tc>
      </w:tr>
      <w:tr w:rsidR="00E92ACE" w14:paraId="6F248890" w14:textId="77777777"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395DB092" w14:textId="77777777" w:rsidR="00E92ACE" w:rsidRDefault="00000000">
            <w:r>
              <w:rPr>
                <w:b/>
                <w:color w:val="2563EB"/>
                <w:sz w:val="18"/>
              </w:rPr>
              <w:lastRenderedPageBreak/>
              <w:t>EMI-NOTIF-700</w:t>
            </w:r>
          </w:p>
        </w:tc>
        <w:tc>
          <w:tcPr>
            <w:tcW w:w="7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5A4BB165" w14:textId="77777777" w:rsidR="00E92ACE" w:rsidRDefault="00000000">
            <w:r>
              <w:rPr>
                <w:sz w:val="18"/>
              </w:rPr>
              <w:t>NOTIF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24E16029" w14:textId="77777777" w:rsidR="00E92ACE" w:rsidRDefault="00000000">
            <w:r>
              <w:rPr>
                <w:sz w:val="18"/>
              </w:rPr>
              <w:t>backend/src/modules/notifications/dealer-message-rate-limiter.js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7532D105" w14:textId="77777777" w:rsidR="00E92ACE" w:rsidRDefault="00000000">
            <w:r>
              <w:rPr>
                <w:sz w:val="18"/>
              </w:rPr>
              <w:t>check()</w:t>
            </w:r>
          </w:p>
        </w:tc>
        <w:tc>
          <w:tcPr>
            <w:tcW w:w="33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39899BA3" w14:textId="77777777" w:rsidR="00E92ACE" w:rsidRDefault="00000000">
            <w:r>
              <w:rPr>
                <w:sz w:val="18"/>
              </w:rPr>
              <w:t>Dealer message limit reached — max 10 per device per day</w:t>
            </w:r>
          </w:p>
        </w:tc>
      </w:tr>
      <w:tr w:rsidR="00E92ACE" w14:paraId="6041A28C" w14:textId="77777777"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7980009" w14:textId="77777777" w:rsidR="00E92ACE" w:rsidRDefault="00000000">
            <w:r>
              <w:rPr>
                <w:b/>
                <w:color w:val="2563EB"/>
                <w:sz w:val="18"/>
              </w:rPr>
              <w:t>EMI-KEY-400</w:t>
            </w:r>
          </w:p>
        </w:tc>
        <w:tc>
          <w:tcPr>
            <w:tcW w:w="7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4D463FB2" w14:textId="77777777" w:rsidR="00E92ACE" w:rsidRDefault="00000000">
            <w:r>
              <w:rPr>
                <w:sz w:val="18"/>
              </w:rPr>
              <w:t>KEY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B06751F" w14:textId="77777777" w:rsidR="00E92ACE" w:rsidRDefault="00000000">
            <w:r>
              <w:rPr>
                <w:sz w:val="18"/>
              </w:rPr>
              <w:t>backend/src/modules/keys/keyService.js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1C7D77D" w14:textId="77777777" w:rsidR="00E92ACE" w:rsidRDefault="00000000">
            <w:r>
              <w:rPr>
                <w:sz w:val="18"/>
              </w:rPr>
              <w:t>requestKeys()</w:t>
            </w:r>
          </w:p>
        </w:tc>
        <w:tc>
          <w:tcPr>
            <w:tcW w:w="33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4AA2BD36" w14:textId="77777777" w:rsidR="00E92ACE" w:rsidRDefault="00000000">
            <w:r>
              <w:rPr>
                <w:sz w:val="18"/>
              </w:rPr>
              <w:t>Quantity exceeds 20% of monthly quota per single request</w:t>
            </w:r>
          </w:p>
        </w:tc>
      </w:tr>
      <w:tr w:rsidR="00E92ACE" w14:paraId="47443E5A" w14:textId="77777777"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5105BE35" w14:textId="77777777" w:rsidR="00E92ACE" w:rsidRDefault="00000000">
            <w:r>
              <w:rPr>
                <w:b/>
                <w:color w:val="2563EB"/>
                <w:sz w:val="18"/>
              </w:rPr>
              <w:t>EMI-KEY-401</w:t>
            </w:r>
          </w:p>
        </w:tc>
        <w:tc>
          <w:tcPr>
            <w:tcW w:w="7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645EDFED" w14:textId="77777777" w:rsidR="00E92ACE" w:rsidRDefault="00000000">
            <w:r>
              <w:rPr>
                <w:sz w:val="18"/>
              </w:rPr>
              <w:t>KEY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26C17DC9" w14:textId="77777777" w:rsidR="00E92ACE" w:rsidRDefault="00000000">
            <w:r>
              <w:rPr>
                <w:sz w:val="18"/>
              </w:rPr>
              <w:t>backend/src/modules/keys/keyService.js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68035711" w14:textId="77777777" w:rsidR="00E92ACE" w:rsidRDefault="00000000">
            <w:r>
              <w:rPr>
                <w:sz w:val="18"/>
              </w:rPr>
              <w:t>consumeKey()</w:t>
            </w:r>
          </w:p>
        </w:tc>
        <w:tc>
          <w:tcPr>
            <w:tcW w:w="33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63301937" w14:textId="77777777" w:rsidR="00E92ACE" w:rsidRDefault="00000000">
            <w:r>
              <w:rPr>
                <w:sz w:val="18"/>
              </w:rPr>
              <w:t>Key already consumed — cannot reuse activation key</w:t>
            </w:r>
          </w:p>
        </w:tc>
      </w:tr>
      <w:tr w:rsidR="00E92ACE" w14:paraId="048480D5" w14:textId="77777777"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018E7B3" w14:textId="77777777" w:rsidR="00E92ACE" w:rsidRDefault="00000000">
            <w:r>
              <w:rPr>
                <w:b/>
                <w:color w:val="2563EB"/>
                <w:sz w:val="18"/>
              </w:rPr>
              <w:t>EMI-KEY-402</w:t>
            </w:r>
          </w:p>
        </w:tc>
        <w:tc>
          <w:tcPr>
            <w:tcW w:w="7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67D922B" w14:textId="77777777" w:rsidR="00E92ACE" w:rsidRDefault="00000000">
            <w:r>
              <w:rPr>
                <w:sz w:val="18"/>
              </w:rPr>
              <w:t>KEY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4A5D7B26" w14:textId="77777777" w:rsidR="00E92ACE" w:rsidRDefault="00000000">
            <w:r>
              <w:rPr>
                <w:sz w:val="18"/>
              </w:rPr>
              <w:t>backend/src/modules/keys/keyService.js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F4A40A2" w14:textId="77777777" w:rsidR="00E92ACE" w:rsidRDefault="00000000">
            <w:r>
              <w:rPr>
                <w:sz w:val="18"/>
              </w:rPr>
              <w:t>consumeKey()</w:t>
            </w:r>
          </w:p>
        </w:tc>
        <w:tc>
          <w:tcPr>
            <w:tcW w:w="33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E9E9344" w14:textId="77777777" w:rsidR="00E92ACE" w:rsidRDefault="00000000">
            <w:r>
              <w:rPr>
                <w:sz w:val="18"/>
              </w:rPr>
              <w:t>Key expired — 72-hour window has passed</w:t>
            </w:r>
          </w:p>
        </w:tc>
      </w:tr>
      <w:tr w:rsidR="00E92ACE" w14:paraId="0EC32E55" w14:textId="77777777"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6A4F18C8" w14:textId="77777777" w:rsidR="00E92ACE" w:rsidRDefault="00000000">
            <w:r>
              <w:rPr>
                <w:b/>
                <w:color w:val="2563EB"/>
                <w:sz w:val="18"/>
              </w:rPr>
              <w:t>EMI-KEY-403</w:t>
            </w:r>
          </w:p>
        </w:tc>
        <w:tc>
          <w:tcPr>
            <w:tcW w:w="7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7776B3B4" w14:textId="77777777" w:rsidR="00E92ACE" w:rsidRDefault="00000000">
            <w:r>
              <w:rPr>
                <w:sz w:val="18"/>
              </w:rPr>
              <w:t>KEY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1FD8F4AE" w14:textId="77777777" w:rsidR="00E92ACE" w:rsidRDefault="00000000">
            <w:r>
              <w:rPr>
                <w:sz w:val="18"/>
              </w:rPr>
              <w:t>backend/src/modules/keys/keyService.js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612F8D74" w14:textId="77777777" w:rsidR="00E92ACE" w:rsidRDefault="00000000">
            <w:r>
              <w:rPr>
                <w:sz w:val="18"/>
              </w:rPr>
              <w:t>consumeKey()</w:t>
            </w:r>
          </w:p>
        </w:tc>
        <w:tc>
          <w:tcPr>
            <w:tcW w:w="33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78527799" w14:textId="77777777" w:rsidR="00E92ACE" w:rsidRDefault="00000000">
            <w:r>
              <w:rPr>
                <w:sz w:val="18"/>
              </w:rPr>
              <w:t>Key does not belong to this dealer</w:t>
            </w:r>
          </w:p>
        </w:tc>
      </w:tr>
      <w:tr w:rsidR="00E92ACE" w14:paraId="66D82249" w14:textId="77777777"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0D52F32" w14:textId="77777777" w:rsidR="00E92ACE" w:rsidRDefault="00000000">
            <w:r>
              <w:rPr>
                <w:b/>
                <w:color w:val="2563EB"/>
                <w:sz w:val="18"/>
              </w:rPr>
              <w:t>EMI-KEY-601</w:t>
            </w:r>
          </w:p>
        </w:tc>
        <w:tc>
          <w:tcPr>
            <w:tcW w:w="7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D807378" w14:textId="77777777" w:rsidR="00E92ACE" w:rsidRDefault="00000000">
            <w:r>
              <w:rPr>
                <w:sz w:val="18"/>
              </w:rPr>
              <w:t>KEY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3DAA86D" w14:textId="77777777" w:rsidR="00E92ACE" w:rsidRDefault="00000000">
            <w:r>
              <w:rPr>
                <w:sz w:val="18"/>
              </w:rPr>
              <w:t>backend/src/modules/keys/hmac.service.js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67C0B4D" w14:textId="77777777" w:rsidR="00E92ACE" w:rsidRDefault="00000000">
            <w:r>
              <w:rPr>
                <w:sz w:val="18"/>
              </w:rPr>
              <w:t>verify()</w:t>
            </w:r>
          </w:p>
        </w:tc>
        <w:tc>
          <w:tcPr>
            <w:tcW w:w="33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FCA8189" w14:textId="77777777" w:rsidR="00E92ACE" w:rsidRDefault="00000000">
            <w:r>
              <w:rPr>
                <w:sz w:val="18"/>
              </w:rPr>
              <w:t>HMAC signature mismatch — key may be forged</w:t>
            </w:r>
          </w:p>
        </w:tc>
      </w:tr>
      <w:tr w:rsidR="00E92ACE" w14:paraId="04382B19" w14:textId="77777777"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0CA8293B" w14:textId="77777777" w:rsidR="00E92ACE" w:rsidRDefault="00000000">
            <w:r>
              <w:rPr>
                <w:b/>
                <w:color w:val="2563EB"/>
                <w:sz w:val="18"/>
              </w:rPr>
              <w:t>EMI-KEY-700</w:t>
            </w:r>
          </w:p>
        </w:tc>
        <w:tc>
          <w:tcPr>
            <w:tcW w:w="7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2A4286B0" w14:textId="77777777" w:rsidR="00E92ACE" w:rsidRDefault="00000000">
            <w:r>
              <w:rPr>
                <w:sz w:val="18"/>
              </w:rPr>
              <w:t>KEY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5535E800" w14:textId="77777777" w:rsidR="00E92ACE" w:rsidRDefault="00000000">
            <w:r>
              <w:rPr>
                <w:sz w:val="18"/>
              </w:rPr>
              <w:t>backend/src/modules/keys/keyScheduler.js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10122E95" w14:textId="77777777" w:rsidR="00E92ACE" w:rsidRDefault="00000000">
            <w:r>
              <w:rPr>
                <w:sz w:val="18"/>
              </w:rPr>
              <w:t>velocityCheck()</w:t>
            </w:r>
          </w:p>
        </w:tc>
        <w:tc>
          <w:tcPr>
            <w:tcW w:w="33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2491B0CB" w14:textId="77777777" w:rsidR="00E92ACE" w:rsidRDefault="00000000">
            <w:r>
              <w:rPr>
                <w:sz w:val="18"/>
              </w:rPr>
              <w:t>Key velocity alert — 10+ consumptions in 24h</w:t>
            </w:r>
          </w:p>
        </w:tc>
      </w:tr>
      <w:tr w:rsidR="00E92ACE" w14:paraId="53BB5E79" w14:textId="77777777"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9DA1F44" w14:textId="77777777" w:rsidR="00E92ACE" w:rsidRDefault="00000000">
            <w:r>
              <w:rPr>
                <w:b/>
                <w:color w:val="2563EB"/>
                <w:sz w:val="18"/>
              </w:rPr>
              <w:t>EMI-DCP-500</w:t>
            </w:r>
          </w:p>
        </w:tc>
        <w:tc>
          <w:tcPr>
            <w:tcW w:w="7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FEE74F4" w14:textId="77777777" w:rsidR="00E92ACE" w:rsidRDefault="00000000">
            <w:r>
              <w:rPr>
                <w:sz w:val="18"/>
              </w:rPr>
              <w:t>DCP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A099B38" w14:textId="77777777" w:rsidR="00E92ACE" w:rsidRDefault="00000000">
            <w:r>
              <w:rPr>
                <w:sz w:val="18"/>
              </w:rPr>
              <w:t>backend/src/modules/decoupling/decouplingService.js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D94805F" w14:textId="77777777" w:rsidR="00E92ACE" w:rsidRDefault="00000000">
            <w:r>
              <w:rPr>
                <w:sz w:val="18"/>
              </w:rPr>
              <w:t>fraudFlag()</w:t>
            </w:r>
          </w:p>
        </w:tc>
        <w:tc>
          <w:tcPr>
            <w:tcW w:w="33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50D8BDC" w14:textId="77777777" w:rsidR="00E92ACE" w:rsidRDefault="00000000">
            <w:r>
              <w:rPr>
                <w:sz w:val="18"/>
              </w:rPr>
              <w:t>Cannot fraud-flag — device not in DEALER_NOTIFIED state</w:t>
            </w:r>
          </w:p>
        </w:tc>
      </w:tr>
      <w:tr w:rsidR="00E92ACE" w14:paraId="5FE0B78D" w14:textId="77777777"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562422D8" w14:textId="77777777" w:rsidR="00E92ACE" w:rsidRDefault="00000000">
            <w:r>
              <w:rPr>
                <w:b/>
                <w:color w:val="2563EB"/>
                <w:sz w:val="18"/>
              </w:rPr>
              <w:t>EMI-DCP-501</w:t>
            </w:r>
          </w:p>
        </w:tc>
        <w:tc>
          <w:tcPr>
            <w:tcW w:w="7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43599EF9" w14:textId="77777777" w:rsidR="00E92ACE" w:rsidRDefault="00000000">
            <w:r>
              <w:rPr>
                <w:sz w:val="18"/>
              </w:rPr>
              <w:t>DCP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60347C83" w14:textId="77777777" w:rsidR="00E92ACE" w:rsidRDefault="00000000">
            <w:r>
              <w:rPr>
                <w:sz w:val="18"/>
              </w:rPr>
              <w:t>backend/src/modules/decoupling/decouplingService.js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5899A76C" w14:textId="77777777" w:rsidR="00E92ACE" w:rsidRDefault="00000000">
            <w:r>
              <w:rPr>
                <w:sz w:val="18"/>
              </w:rPr>
              <w:t>executeDecouple()</w:t>
            </w:r>
          </w:p>
        </w:tc>
        <w:tc>
          <w:tcPr>
            <w:tcW w:w="33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19B8C16A" w14:textId="77777777" w:rsidR="00E92ACE" w:rsidRDefault="00000000">
            <w:r>
              <w:rPr>
                <w:sz w:val="18"/>
              </w:rPr>
              <w:t>Cannot execute — device not in PENDING_ADMIN_DECOUPLE state</w:t>
            </w:r>
          </w:p>
        </w:tc>
      </w:tr>
      <w:tr w:rsidR="00E92ACE" w14:paraId="3B0F0C47" w14:textId="77777777"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4AEE9754" w14:textId="77777777" w:rsidR="00E92ACE" w:rsidRDefault="00000000">
            <w:r>
              <w:rPr>
                <w:b/>
                <w:color w:val="2563EB"/>
                <w:sz w:val="18"/>
              </w:rPr>
              <w:t>EMI-DCP-302</w:t>
            </w:r>
          </w:p>
        </w:tc>
        <w:tc>
          <w:tcPr>
            <w:tcW w:w="7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E305C10" w14:textId="77777777" w:rsidR="00E92ACE" w:rsidRDefault="00000000">
            <w:r>
              <w:rPr>
                <w:sz w:val="18"/>
              </w:rPr>
              <w:t>DCP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048B6E4" w14:textId="77777777" w:rsidR="00E92ACE" w:rsidRDefault="00000000">
            <w:r>
              <w:rPr>
                <w:sz w:val="18"/>
              </w:rPr>
              <w:t>backend/src/modules/decoupling/decouplingService.js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09D23F0" w14:textId="77777777" w:rsidR="00E92ACE" w:rsidRDefault="00000000">
            <w:r>
              <w:rPr>
                <w:sz w:val="18"/>
              </w:rPr>
              <w:t>executeDecouple()</w:t>
            </w:r>
          </w:p>
        </w:tc>
        <w:tc>
          <w:tcPr>
            <w:tcW w:w="33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778A999" w14:textId="77777777" w:rsidR="00E92ACE" w:rsidRDefault="00000000">
            <w:r>
              <w:rPr>
                <w:sz w:val="18"/>
              </w:rPr>
              <w:t>AMAPI delete managed account failed — FRP may not be cleared</w:t>
            </w:r>
          </w:p>
        </w:tc>
      </w:tr>
      <w:tr w:rsidR="00E92ACE" w14:paraId="26C1DC46" w14:textId="77777777"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4B56D463" w14:textId="77777777" w:rsidR="00E92ACE" w:rsidRDefault="00000000">
            <w:r>
              <w:rPr>
                <w:b/>
                <w:color w:val="2563EB"/>
                <w:sz w:val="18"/>
              </w:rPr>
              <w:t>EMI-DCP-303</w:t>
            </w:r>
          </w:p>
        </w:tc>
        <w:tc>
          <w:tcPr>
            <w:tcW w:w="7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5D1EB693" w14:textId="77777777" w:rsidR="00E92ACE" w:rsidRDefault="00000000">
            <w:r>
              <w:rPr>
                <w:sz w:val="18"/>
              </w:rPr>
              <w:t>DCP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7E4F12B8" w14:textId="77777777" w:rsidR="00E92ACE" w:rsidRDefault="00000000">
            <w:r>
              <w:rPr>
                <w:sz w:val="18"/>
              </w:rPr>
              <w:t>backend/src/modules/decoupling/decouplingService.js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3A8E1D92" w14:textId="77777777" w:rsidR="00E92ACE" w:rsidRDefault="00000000">
            <w:r>
              <w:rPr>
                <w:sz w:val="18"/>
              </w:rPr>
              <w:t>executeDecouple()</w:t>
            </w:r>
          </w:p>
        </w:tc>
        <w:tc>
          <w:tcPr>
            <w:tcW w:w="33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79114646" w14:textId="77777777" w:rsidR="00E92ACE" w:rsidRDefault="00000000">
            <w:r>
              <w:rPr>
                <w:sz w:val="18"/>
              </w:rPr>
              <w:t>FCM decouple command failed — PADT issued as fallback</w:t>
            </w:r>
          </w:p>
        </w:tc>
      </w:tr>
      <w:tr w:rsidR="00E92ACE" w14:paraId="0F27F1B3" w14:textId="77777777"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62C322F" w14:textId="77777777" w:rsidR="00E92ACE" w:rsidRDefault="00000000">
            <w:r>
              <w:rPr>
                <w:b/>
                <w:color w:val="2563EB"/>
                <w:sz w:val="18"/>
              </w:rPr>
              <w:t>EMI-LOC-301</w:t>
            </w:r>
          </w:p>
        </w:tc>
        <w:tc>
          <w:tcPr>
            <w:tcW w:w="7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88E1D3A" w14:textId="77777777" w:rsidR="00E92ACE" w:rsidRDefault="00000000">
            <w:r>
              <w:rPr>
                <w:sz w:val="18"/>
              </w:rPr>
              <w:t>LOC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F040021" w14:textId="77777777" w:rsidR="00E92ACE" w:rsidRDefault="00000000">
            <w:r>
              <w:rPr>
                <w:sz w:val="18"/>
              </w:rPr>
              <w:t>backend/src/modules/location/locationService.js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785C575" w14:textId="77777777" w:rsidR="00E92ACE" w:rsidRDefault="00000000">
            <w:r>
              <w:rPr>
                <w:sz w:val="18"/>
              </w:rPr>
              <w:t>pullGPS()</w:t>
            </w:r>
          </w:p>
        </w:tc>
        <w:tc>
          <w:tcPr>
            <w:tcW w:w="33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1F500AE" w14:textId="77777777" w:rsidR="00E92ACE" w:rsidRDefault="00000000">
            <w:r>
              <w:rPr>
                <w:sz w:val="18"/>
              </w:rPr>
              <w:t>FCM GPS pull command failed — device may be offline</w:t>
            </w:r>
          </w:p>
        </w:tc>
      </w:tr>
      <w:tr w:rsidR="00E92ACE" w14:paraId="6A1B4817" w14:textId="77777777"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0A701561" w14:textId="77777777" w:rsidR="00E92ACE" w:rsidRDefault="00000000">
            <w:r>
              <w:rPr>
                <w:b/>
                <w:color w:val="2563EB"/>
                <w:sz w:val="18"/>
              </w:rPr>
              <w:t>EMI-LOC-400</w:t>
            </w:r>
          </w:p>
        </w:tc>
        <w:tc>
          <w:tcPr>
            <w:tcW w:w="7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08F0EA4E" w14:textId="77777777" w:rsidR="00E92ACE" w:rsidRDefault="00000000">
            <w:r>
              <w:rPr>
                <w:sz w:val="18"/>
              </w:rPr>
              <w:t>LOC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1D59716E" w14:textId="77777777" w:rsidR="00E92ACE" w:rsidRDefault="00000000">
            <w:r>
              <w:rPr>
                <w:sz w:val="18"/>
              </w:rPr>
              <w:t>backend/src/modules/location/locationService.js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0B613A31" w14:textId="77777777" w:rsidR="00E92ACE" w:rsidRDefault="00000000">
            <w:r>
              <w:rPr>
                <w:sz w:val="18"/>
              </w:rPr>
              <w:t>reportGPS()</w:t>
            </w:r>
          </w:p>
        </w:tc>
        <w:tc>
          <w:tcPr>
            <w:tcW w:w="33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2C022A3E" w14:textId="77777777" w:rsidR="00E92ACE" w:rsidRDefault="00000000">
            <w:r>
              <w:rPr>
                <w:sz w:val="18"/>
              </w:rPr>
              <w:t>Invalid GPS coordinates — latitude or longitude out of range</w:t>
            </w:r>
          </w:p>
        </w:tc>
      </w:tr>
      <w:tr w:rsidR="00E92ACE" w14:paraId="593D58EE" w14:textId="77777777"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3A983B5" w14:textId="77777777" w:rsidR="00E92ACE" w:rsidRDefault="00000000">
            <w:r>
              <w:rPr>
                <w:b/>
                <w:color w:val="2563EB"/>
                <w:sz w:val="18"/>
              </w:rPr>
              <w:t>EMI-ADM-100</w:t>
            </w:r>
          </w:p>
        </w:tc>
        <w:tc>
          <w:tcPr>
            <w:tcW w:w="7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92E7912" w14:textId="77777777" w:rsidR="00E92ACE" w:rsidRDefault="00000000">
            <w:r>
              <w:rPr>
                <w:sz w:val="18"/>
              </w:rPr>
              <w:t>ADM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6E7517F" w14:textId="77777777" w:rsidR="00E92ACE" w:rsidRDefault="00000000">
            <w:r>
              <w:rPr>
                <w:sz w:val="18"/>
              </w:rPr>
              <w:t>backend/src/modules/admin/adminMiddleware.js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32E6A8E" w14:textId="77777777" w:rsidR="00E92ACE" w:rsidRDefault="00000000">
            <w:r>
              <w:rPr>
                <w:sz w:val="18"/>
              </w:rPr>
              <w:t>require2FA()</w:t>
            </w:r>
          </w:p>
        </w:tc>
        <w:tc>
          <w:tcPr>
            <w:tcW w:w="33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6BA6EE7" w14:textId="77777777" w:rsidR="00E92ACE" w:rsidRDefault="00000000">
            <w:r>
              <w:rPr>
                <w:sz w:val="18"/>
              </w:rPr>
              <w:t>Admin action requires verified 2FA session</w:t>
            </w:r>
          </w:p>
        </w:tc>
      </w:tr>
      <w:tr w:rsidR="00E92ACE" w14:paraId="13E3F188" w14:textId="77777777"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2189781B" w14:textId="77777777" w:rsidR="00E92ACE" w:rsidRDefault="00000000">
            <w:r>
              <w:rPr>
                <w:b/>
                <w:color w:val="2563EB"/>
                <w:sz w:val="18"/>
              </w:rPr>
              <w:t>EMI-ADM-200</w:t>
            </w:r>
          </w:p>
        </w:tc>
        <w:tc>
          <w:tcPr>
            <w:tcW w:w="7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31D16EE3" w14:textId="77777777" w:rsidR="00E92ACE" w:rsidRDefault="00000000">
            <w:r>
              <w:rPr>
                <w:sz w:val="18"/>
              </w:rPr>
              <w:t>ADM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4A97D474" w14:textId="77777777" w:rsidR="00E92ACE" w:rsidRDefault="00000000">
            <w:r>
              <w:rPr>
                <w:sz w:val="18"/>
              </w:rPr>
              <w:t>backend/src/modules/admin/adminService.js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3DBE45C0" w14:textId="77777777" w:rsidR="00E92ACE" w:rsidRDefault="00000000">
            <w:r>
              <w:rPr>
                <w:sz w:val="18"/>
              </w:rPr>
              <w:t>getDashboard()</w:t>
            </w:r>
          </w:p>
        </w:tc>
        <w:tc>
          <w:tcPr>
            <w:tcW w:w="33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4786A7E6" w14:textId="77777777" w:rsidR="00E92ACE" w:rsidRDefault="00000000">
            <w:r>
              <w:rPr>
                <w:sz w:val="18"/>
              </w:rPr>
              <w:t>Dashboard query failed — DB connection error</w:t>
            </w:r>
          </w:p>
        </w:tc>
      </w:tr>
      <w:tr w:rsidR="00E92ACE" w14:paraId="3FE0E7B7" w14:textId="77777777"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AB5B31E" w14:textId="77777777" w:rsidR="00E92ACE" w:rsidRDefault="00000000">
            <w:r>
              <w:rPr>
                <w:b/>
                <w:color w:val="2563EB"/>
                <w:sz w:val="18"/>
              </w:rPr>
              <w:t>EMI-FRD-301</w:t>
            </w:r>
          </w:p>
        </w:tc>
        <w:tc>
          <w:tcPr>
            <w:tcW w:w="7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7A54F08" w14:textId="77777777" w:rsidR="00E92ACE" w:rsidRDefault="00000000">
            <w:r>
              <w:rPr>
                <w:sz w:val="18"/>
              </w:rPr>
              <w:t>FRD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BD5A42C" w14:textId="77777777" w:rsidR="00E92ACE" w:rsidRDefault="00000000">
            <w:r>
              <w:rPr>
                <w:sz w:val="18"/>
              </w:rPr>
              <w:t>backend/src/modules/fraud/fraudService.js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E0803A7" w14:textId="77777777" w:rsidR="00E92ACE" w:rsidRDefault="00000000">
            <w:r>
              <w:rPr>
                <w:sz w:val="18"/>
              </w:rPr>
              <w:t>handleIntegrityReport()</w:t>
            </w:r>
          </w:p>
        </w:tc>
        <w:tc>
          <w:tcPr>
            <w:tcW w:w="33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480E513" w14:textId="77777777" w:rsidR="00E92ACE" w:rsidRDefault="00000000">
            <w:r>
              <w:rPr>
                <w:sz w:val="18"/>
              </w:rPr>
              <w:t>Play Integrity webhook signature invalid — rejected</w:t>
            </w:r>
          </w:p>
        </w:tc>
      </w:tr>
      <w:tr w:rsidR="00E92ACE" w14:paraId="451BD7E1" w14:textId="77777777"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32261AD8" w14:textId="77777777" w:rsidR="00E92ACE" w:rsidRDefault="00000000">
            <w:r>
              <w:rPr>
                <w:b/>
                <w:color w:val="2563EB"/>
                <w:sz w:val="18"/>
              </w:rPr>
              <w:t>EMI-FRD-601</w:t>
            </w:r>
          </w:p>
        </w:tc>
        <w:tc>
          <w:tcPr>
            <w:tcW w:w="7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7AE08F41" w14:textId="77777777" w:rsidR="00E92ACE" w:rsidRDefault="00000000">
            <w:r>
              <w:rPr>
                <w:sz w:val="18"/>
              </w:rPr>
              <w:t>FRD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13E4B910" w14:textId="77777777" w:rsidR="00E92ACE" w:rsidRDefault="00000000">
            <w:r>
              <w:rPr>
                <w:sz w:val="18"/>
              </w:rPr>
              <w:t>backend/src/modules/fraud/fraudService.js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489C4572" w14:textId="77777777" w:rsidR="00E92ACE" w:rsidRDefault="00000000">
            <w:r>
              <w:rPr>
                <w:sz w:val="18"/>
              </w:rPr>
              <w:t>handleIntegrityReport()</w:t>
            </w:r>
          </w:p>
        </w:tc>
        <w:tc>
          <w:tcPr>
            <w:tcW w:w="33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2E210DD1" w14:textId="77777777" w:rsidR="00E92ACE" w:rsidRDefault="00000000">
            <w:r>
              <w:rPr>
                <w:sz w:val="18"/>
              </w:rPr>
              <w:t>APK integrity failed — device auto-locked</w:t>
            </w:r>
          </w:p>
        </w:tc>
      </w:tr>
      <w:tr w:rsidR="00E92ACE" w14:paraId="6D4E9052" w14:textId="77777777"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8359B1E" w14:textId="77777777" w:rsidR="00E92ACE" w:rsidRDefault="00000000">
            <w:r>
              <w:rPr>
                <w:b/>
                <w:color w:val="2563EB"/>
                <w:sz w:val="18"/>
              </w:rPr>
              <w:t>EMI-SRV-001</w:t>
            </w:r>
          </w:p>
        </w:tc>
        <w:tc>
          <w:tcPr>
            <w:tcW w:w="7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B8CB993" w14:textId="77777777" w:rsidR="00E92ACE" w:rsidRDefault="00000000">
            <w:r>
              <w:rPr>
                <w:sz w:val="18"/>
              </w:rPr>
              <w:t>SRV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0B7F08E" w14:textId="77777777" w:rsidR="00E92ACE" w:rsidRDefault="00000000">
            <w:r>
              <w:rPr>
                <w:sz w:val="18"/>
              </w:rPr>
              <w:t>backend/src/config/database.js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B943B3F" w14:textId="77777777" w:rsidR="00E92ACE" w:rsidRDefault="00000000">
            <w:r>
              <w:rPr>
                <w:sz w:val="18"/>
              </w:rPr>
              <w:t>connectDB()</w:t>
            </w:r>
          </w:p>
        </w:tc>
        <w:tc>
          <w:tcPr>
            <w:tcW w:w="33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0B1BA8C" w14:textId="77777777" w:rsidR="00E92ACE" w:rsidRDefault="00000000">
            <w:r>
              <w:rPr>
                <w:sz w:val="18"/>
              </w:rPr>
              <w:t>PostgreSQL connection failed at startup — check POSTGRES_URL</w:t>
            </w:r>
          </w:p>
        </w:tc>
      </w:tr>
      <w:tr w:rsidR="00E92ACE" w14:paraId="033F6B5A" w14:textId="77777777"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7A037AF8" w14:textId="77777777" w:rsidR="00E92ACE" w:rsidRDefault="00000000">
            <w:r>
              <w:rPr>
                <w:b/>
                <w:color w:val="2563EB"/>
                <w:sz w:val="18"/>
              </w:rPr>
              <w:t>EMI-SRV-002</w:t>
            </w:r>
          </w:p>
        </w:tc>
        <w:tc>
          <w:tcPr>
            <w:tcW w:w="7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72916C8F" w14:textId="77777777" w:rsidR="00E92ACE" w:rsidRDefault="00000000">
            <w:r>
              <w:rPr>
                <w:sz w:val="18"/>
              </w:rPr>
              <w:t>SRV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4FFE9C84" w14:textId="77777777" w:rsidR="00E92ACE" w:rsidRDefault="00000000">
            <w:r>
              <w:rPr>
                <w:sz w:val="18"/>
              </w:rPr>
              <w:t>backend/src/config/redis.js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75C74373" w14:textId="77777777" w:rsidR="00E92ACE" w:rsidRDefault="00000000">
            <w:r>
              <w:rPr>
                <w:sz w:val="18"/>
              </w:rPr>
              <w:t>connectRedis()</w:t>
            </w:r>
          </w:p>
        </w:tc>
        <w:tc>
          <w:tcPr>
            <w:tcW w:w="33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78738843" w14:textId="77777777" w:rsidR="00E92ACE" w:rsidRDefault="00000000">
            <w:r>
              <w:rPr>
                <w:sz w:val="18"/>
              </w:rPr>
              <w:t>Redis connection failed at startup — check REDIS_URL</w:t>
            </w:r>
          </w:p>
        </w:tc>
      </w:tr>
      <w:tr w:rsidR="00E92ACE" w14:paraId="656F8A4C" w14:textId="77777777"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3061CA9" w14:textId="77777777" w:rsidR="00E92ACE" w:rsidRDefault="00000000">
            <w:r>
              <w:rPr>
                <w:b/>
                <w:color w:val="2563EB"/>
                <w:sz w:val="18"/>
              </w:rPr>
              <w:t>EMI-SRV-003</w:t>
            </w:r>
          </w:p>
        </w:tc>
        <w:tc>
          <w:tcPr>
            <w:tcW w:w="7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C864562" w14:textId="77777777" w:rsidR="00E92ACE" w:rsidRDefault="00000000">
            <w:r>
              <w:rPr>
                <w:sz w:val="18"/>
              </w:rPr>
              <w:t>SRV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6207DBF" w14:textId="77777777" w:rsidR="00E92ACE" w:rsidRDefault="00000000">
            <w:r>
              <w:rPr>
                <w:sz w:val="18"/>
              </w:rPr>
              <w:t>backend/src/config/envValidator.js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784C440" w14:textId="77777777" w:rsidR="00E92ACE" w:rsidRDefault="00000000">
            <w:r>
              <w:rPr>
                <w:sz w:val="18"/>
              </w:rPr>
              <w:t>validateEnv()</w:t>
            </w:r>
          </w:p>
        </w:tc>
        <w:tc>
          <w:tcPr>
            <w:tcW w:w="33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B69D079" w14:textId="77777777" w:rsidR="00E92ACE" w:rsidRDefault="00000000">
            <w:r>
              <w:rPr>
                <w:sz w:val="18"/>
              </w:rPr>
              <w:t>Required environment variable missing — server will not start</w:t>
            </w:r>
          </w:p>
        </w:tc>
      </w:tr>
      <w:tr w:rsidR="00E92ACE" w14:paraId="7EEEC6A8" w14:textId="77777777"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0319655F" w14:textId="77777777" w:rsidR="00E92ACE" w:rsidRDefault="00000000">
            <w:r>
              <w:rPr>
                <w:b/>
                <w:color w:val="2563EB"/>
                <w:sz w:val="18"/>
              </w:rPr>
              <w:lastRenderedPageBreak/>
              <w:t>EMI-DB-200</w:t>
            </w:r>
          </w:p>
        </w:tc>
        <w:tc>
          <w:tcPr>
            <w:tcW w:w="7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0052A63D" w14:textId="77777777" w:rsidR="00E92ACE" w:rsidRDefault="00000000">
            <w:r>
              <w:rPr>
                <w:sz w:val="18"/>
              </w:rPr>
              <w:t>DB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7DC01287" w14:textId="77777777" w:rsidR="00E92ACE" w:rsidRDefault="00000000">
            <w:r>
              <w:rPr>
                <w:sz w:val="18"/>
              </w:rPr>
              <w:t>database/migrations/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4C93C7DD" w14:textId="77777777" w:rsidR="00E92ACE" w:rsidRDefault="00000000">
            <w:r>
              <w:rPr>
                <w:sz w:val="18"/>
              </w:rPr>
              <w:t>all queries</w:t>
            </w:r>
          </w:p>
        </w:tc>
        <w:tc>
          <w:tcPr>
            <w:tcW w:w="33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5C67387C" w14:textId="77777777" w:rsidR="00E92ACE" w:rsidRDefault="00000000">
            <w:r>
              <w:rPr>
                <w:sz w:val="18"/>
              </w:rPr>
              <w:t>Unique constraint violation</w:t>
            </w:r>
          </w:p>
        </w:tc>
      </w:tr>
      <w:tr w:rsidR="00E92ACE" w14:paraId="600E7B51" w14:textId="77777777"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9482487" w14:textId="77777777" w:rsidR="00E92ACE" w:rsidRDefault="00000000">
            <w:r>
              <w:rPr>
                <w:b/>
                <w:color w:val="2563EB"/>
                <w:sz w:val="18"/>
              </w:rPr>
              <w:t>EMI-DB-201</w:t>
            </w:r>
          </w:p>
        </w:tc>
        <w:tc>
          <w:tcPr>
            <w:tcW w:w="7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4FAE0E82" w14:textId="77777777" w:rsidR="00E92ACE" w:rsidRDefault="00000000">
            <w:r>
              <w:rPr>
                <w:sz w:val="18"/>
              </w:rPr>
              <w:t>DB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36F654B" w14:textId="77777777" w:rsidR="00E92ACE" w:rsidRDefault="00000000">
            <w:r>
              <w:rPr>
                <w:sz w:val="18"/>
              </w:rPr>
              <w:t>database/migrations/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438DE6CE" w14:textId="77777777" w:rsidR="00E92ACE" w:rsidRDefault="00000000">
            <w:r>
              <w:rPr>
                <w:sz w:val="18"/>
              </w:rPr>
              <w:t>all queries</w:t>
            </w:r>
          </w:p>
        </w:tc>
        <w:tc>
          <w:tcPr>
            <w:tcW w:w="33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5DC50A4" w14:textId="77777777" w:rsidR="00E92ACE" w:rsidRDefault="00000000">
            <w:r>
              <w:rPr>
                <w:sz w:val="18"/>
              </w:rPr>
              <w:t>Foreign key constraint violation</w:t>
            </w:r>
          </w:p>
        </w:tc>
      </w:tr>
      <w:tr w:rsidR="00E92ACE" w14:paraId="4976335F" w14:textId="77777777"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269DC72A" w14:textId="77777777" w:rsidR="00E92ACE" w:rsidRDefault="00000000">
            <w:r>
              <w:rPr>
                <w:b/>
                <w:color w:val="2563EB"/>
                <w:sz w:val="18"/>
              </w:rPr>
              <w:t>EMI-DB-202</w:t>
            </w:r>
          </w:p>
        </w:tc>
        <w:tc>
          <w:tcPr>
            <w:tcW w:w="7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0DEE6FF3" w14:textId="77777777" w:rsidR="00E92ACE" w:rsidRDefault="00000000">
            <w:r>
              <w:rPr>
                <w:sz w:val="18"/>
              </w:rPr>
              <w:t>DB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0F498104" w14:textId="77777777" w:rsidR="00E92ACE" w:rsidRDefault="00000000">
            <w:r>
              <w:rPr>
                <w:sz w:val="18"/>
              </w:rPr>
              <w:t>database/migrations/008_audit_log.sql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11E731B9" w14:textId="77777777" w:rsidR="00E92ACE" w:rsidRDefault="00000000">
            <w:r>
              <w:rPr>
                <w:sz w:val="18"/>
              </w:rPr>
              <w:t>audit_log trigger</w:t>
            </w:r>
          </w:p>
        </w:tc>
        <w:tc>
          <w:tcPr>
            <w:tcW w:w="33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6D6B53AE" w14:textId="77777777" w:rsidR="00E92ACE" w:rsidRDefault="00000000">
            <w:r>
              <w:rPr>
                <w:sz w:val="18"/>
              </w:rPr>
              <w:t>Attempt to UPDATE/DELETE audit_log — operation blocked by trigger</w:t>
            </w:r>
          </w:p>
        </w:tc>
      </w:tr>
    </w:tbl>
    <w:p w14:paraId="569D9269" w14:textId="77777777" w:rsidR="00E92ACE" w:rsidRDefault="00000000">
      <w:r>
        <w:br w:type="page"/>
      </w:r>
    </w:p>
    <w:p w14:paraId="7606AA3F" w14:textId="77777777" w:rsidR="00E92ACE" w:rsidRDefault="00000000">
      <w:pPr>
        <w:pStyle w:val="Heading1"/>
      </w:pPr>
      <w:r>
        <w:rPr>
          <w:color w:val="DC2626"/>
          <w:sz w:val="40"/>
        </w:rPr>
        <w:lastRenderedPageBreak/>
        <w:t>5. Known Problematic Areas</w:t>
      </w:r>
    </w:p>
    <w:p w14:paraId="78BE267F" w14:textId="77777777" w:rsidR="00E92ACE" w:rsidRDefault="00000000">
      <w:pPr>
        <w:spacing w:after="80"/>
      </w:pPr>
      <w:r>
        <w:rPr>
          <w:color w:val="111827"/>
          <w:sz w:val="20"/>
        </w:rPr>
        <w:t>These are areas where bugs were found during the build process. A future developer should inspect these files first when debugging.</w:t>
      </w:r>
    </w:p>
    <w:p w14:paraId="31D7E0D5" w14:textId="77777777" w:rsidR="00E92ACE" w:rsidRDefault="00E92ACE"/>
    <w:p w14:paraId="41D9073F" w14:textId="77777777" w:rsidR="00E92ACE" w:rsidRDefault="00000000">
      <w:pPr>
        <w:spacing w:after="80"/>
      </w:pPr>
      <w:r>
        <w:rPr>
          <w:b/>
          <w:color w:val="DC2626"/>
        </w:rPr>
        <w:t>[HIGH]  CRITICAL — db.connect() does not exist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7632"/>
      </w:tblGrid>
      <w:tr w:rsidR="00E92ACE" w14:paraId="6A696496" w14:textId="77777777">
        <w:tc>
          <w:tcPr>
            <w:tcW w:w="1728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64748B"/>
          </w:tcPr>
          <w:p w14:paraId="3DF7DABF" w14:textId="77777777" w:rsidR="00E92ACE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7632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64748B"/>
          </w:tcPr>
          <w:p w14:paraId="688FA993" w14:textId="77777777" w:rsidR="00E92ACE" w:rsidRDefault="00000000"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E92ACE" w14:paraId="2DF0ECEF" w14:textId="77777777">
        <w:tc>
          <w:tcPr>
            <w:tcW w:w="17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844B5D1" w14:textId="77777777" w:rsidR="00E92ACE" w:rsidRDefault="00000000">
            <w:r>
              <w:rPr>
                <w:b/>
                <w:color w:val="64748B"/>
                <w:sz w:val="18"/>
              </w:rPr>
              <w:t>Affected Module(s)</w:t>
            </w:r>
          </w:p>
        </w:tc>
        <w:tc>
          <w:tcPr>
            <w:tcW w:w="76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EFFFF46" w14:textId="77777777" w:rsidR="00E92ACE" w:rsidRDefault="00000000">
            <w:r>
              <w:rPr>
                <w:sz w:val="18"/>
              </w:rPr>
              <w:t>backend-admin-api, any module that imports database.js</w:t>
            </w:r>
          </w:p>
        </w:tc>
      </w:tr>
      <w:tr w:rsidR="00E92ACE" w14:paraId="373742DB" w14:textId="77777777">
        <w:tc>
          <w:tcPr>
            <w:tcW w:w="17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EBE51C3" w14:textId="77777777" w:rsidR="00E92ACE" w:rsidRDefault="00000000">
            <w:r>
              <w:rPr>
                <w:b/>
                <w:color w:val="64748B"/>
                <w:sz w:val="18"/>
              </w:rPr>
              <w:t>File(s)</w:t>
            </w:r>
          </w:p>
        </w:tc>
        <w:tc>
          <w:tcPr>
            <w:tcW w:w="76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6535D83" w14:textId="77777777" w:rsidR="00E92ACE" w:rsidRDefault="00000000">
            <w:r>
              <w:rPr>
                <w:sz w:val="18"/>
              </w:rPr>
              <w:t>backend/src/modules/admin/adminService.js</w:t>
            </w:r>
            <w:r>
              <w:rPr>
                <w:sz w:val="18"/>
              </w:rPr>
              <w:br/>
              <w:t>backend/src/modules/admin/adminDeviceService.js</w:t>
            </w:r>
          </w:p>
        </w:tc>
      </w:tr>
      <w:tr w:rsidR="00E92ACE" w14:paraId="611EED7D" w14:textId="77777777">
        <w:tc>
          <w:tcPr>
            <w:tcW w:w="17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E0CA459" w14:textId="77777777" w:rsidR="00E92ACE" w:rsidRDefault="00000000">
            <w:r>
              <w:rPr>
                <w:b/>
                <w:color w:val="64748B"/>
                <w:sz w:val="18"/>
              </w:rPr>
              <w:t>Symptom</w:t>
            </w:r>
          </w:p>
        </w:tc>
        <w:tc>
          <w:tcPr>
            <w:tcW w:w="76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609CD8A" w14:textId="77777777" w:rsidR="00E92ACE" w:rsidRDefault="00000000">
            <w:r>
              <w:rPr>
                <w:sz w:val="18"/>
              </w:rPr>
              <w:t>TypeError: db.connect is not a function — server crashes on first admin request</w:t>
            </w:r>
          </w:p>
        </w:tc>
      </w:tr>
      <w:tr w:rsidR="00E92ACE" w14:paraId="144453D2" w14:textId="77777777">
        <w:tc>
          <w:tcPr>
            <w:tcW w:w="17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A89C3C0" w14:textId="77777777" w:rsidR="00E92ACE" w:rsidRDefault="00000000">
            <w:r>
              <w:rPr>
                <w:b/>
                <w:color w:val="64748B"/>
                <w:sz w:val="18"/>
              </w:rPr>
              <w:t>Fix</w:t>
            </w:r>
          </w:p>
        </w:tc>
        <w:tc>
          <w:tcPr>
            <w:tcW w:w="76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22799CF" w14:textId="77777777" w:rsidR="00E92ACE" w:rsidRDefault="00000000">
            <w:r>
              <w:rPr>
                <w:sz w:val="18"/>
              </w:rPr>
              <w:t>The database module exports { query, getClient, pool }. Use db.getClient() to get a pooled connection, or db.query() for direct queries. Never call db.connect() or pool.connect() directly.</w:t>
            </w:r>
          </w:p>
        </w:tc>
      </w:tr>
      <w:tr w:rsidR="00E92ACE" w14:paraId="483A989B" w14:textId="77777777">
        <w:tc>
          <w:tcPr>
            <w:tcW w:w="17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C506CEB" w14:textId="77777777" w:rsidR="00E92ACE" w:rsidRDefault="00000000">
            <w:r>
              <w:rPr>
                <w:b/>
                <w:color w:val="64748B"/>
                <w:sz w:val="18"/>
              </w:rPr>
              <w:t>Error Code</w:t>
            </w:r>
          </w:p>
        </w:tc>
        <w:tc>
          <w:tcPr>
            <w:tcW w:w="76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46F2DBD" w14:textId="77777777" w:rsidR="00E92ACE" w:rsidRDefault="00000000">
            <w:r>
              <w:rPr>
                <w:b/>
                <w:color w:val="2563EB"/>
                <w:sz w:val="18"/>
              </w:rPr>
              <w:t>EMI-SRV-001</w:t>
            </w:r>
          </w:p>
        </w:tc>
      </w:tr>
    </w:tbl>
    <w:p w14:paraId="0AFD5033" w14:textId="77777777" w:rsidR="00E92ACE" w:rsidRDefault="00E92ACE"/>
    <w:p w14:paraId="32FA587E" w14:textId="77777777" w:rsidR="00E92ACE" w:rsidRDefault="00000000">
      <w:pPr>
        <w:spacing w:after="80"/>
      </w:pPr>
      <w:r>
        <w:rPr>
          <w:b/>
          <w:color w:val="DC2626"/>
        </w:rPr>
        <w:t>[HIGH]  HIGH — Admin API bypassed LockService (Phantom Locks)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7632"/>
      </w:tblGrid>
      <w:tr w:rsidR="00E92ACE" w14:paraId="107031A6" w14:textId="77777777">
        <w:tc>
          <w:tcPr>
            <w:tcW w:w="1728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64748B"/>
          </w:tcPr>
          <w:p w14:paraId="4921BACE" w14:textId="77777777" w:rsidR="00E92ACE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7632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64748B"/>
          </w:tcPr>
          <w:p w14:paraId="2E08534B" w14:textId="77777777" w:rsidR="00E92ACE" w:rsidRDefault="00000000"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E92ACE" w14:paraId="6985A05E" w14:textId="77777777">
        <w:tc>
          <w:tcPr>
            <w:tcW w:w="17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B2D7922" w14:textId="77777777" w:rsidR="00E92ACE" w:rsidRDefault="00000000">
            <w:r>
              <w:rPr>
                <w:b/>
                <w:color w:val="64748B"/>
                <w:sz w:val="18"/>
              </w:rPr>
              <w:t>Affected Module(s)</w:t>
            </w:r>
          </w:p>
        </w:tc>
        <w:tc>
          <w:tcPr>
            <w:tcW w:w="76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A8CE04C" w14:textId="77777777" w:rsidR="00E92ACE" w:rsidRDefault="00000000">
            <w:r>
              <w:rPr>
                <w:sz w:val="18"/>
              </w:rPr>
              <w:t>backend-admin-api</w:t>
            </w:r>
          </w:p>
        </w:tc>
      </w:tr>
      <w:tr w:rsidR="00E92ACE" w14:paraId="73345EC0" w14:textId="77777777">
        <w:tc>
          <w:tcPr>
            <w:tcW w:w="17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46663168" w14:textId="77777777" w:rsidR="00E92ACE" w:rsidRDefault="00000000">
            <w:r>
              <w:rPr>
                <w:b/>
                <w:color w:val="64748B"/>
                <w:sz w:val="18"/>
              </w:rPr>
              <w:t>File(s)</w:t>
            </w:r>
          </w:p>
        </w:tc>
        <w:tc>
          <w:tcPr>
            <w:tcW w:w="76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98234E7" w14:textId="77777777" w:rsidR="00E92ACE" w:rsidRDefault="00000000">
            <w:r>
              <w:rPr>
                <w:sz w:val="18"/>
              </w:rPr>
              <w:t>backend/src/modules/admin/adminDeviceService.js</w:t>
            </w:r>
          </w:p>
        </w:tc>
      </w:tr>
      <w:tr w:rsidR="00E92ACE" w14:paraId="3ABADE3E" w14:textId="77777777">
        <w:tc>
          <w:tcPr>
            <w:tcW w:w="17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B23EDFA" w14:textId="77777777" w:rsidR="00E92ACE" w:rsidRDefault="00000000">
            <w:r>
              <w:rPr>
                <w:b/>
                <w:color w:val="64748B"/>
                <w:sz w:val="18"/>
              </w:rPr>
              <w:t>Symptom</w:t>
            </w:r>
          </w:p>
        </w:tc>
        <w:tc>
          <w:tcPr>
            <w:tcW w:w="76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C6D5DF8" w14:textId="77777777" w:rsidR="00E92ACE" w:rsidRDefault="00000000">
            <w:r>
              <w:rPr>
                <w:sz w:val="18"/>
              </w:rPr>
              <w:t>Admin locks a device via dashboard — DB updates but phone does not actually lock</w:t>
            </w:r>
          </w:p>
        </w:tc>
      </w:tr>
      <w:tr w:rsidR="00E92ACE" w14:paraId="5F5426E3" w14:textId="77777777">
        <w:tc>
          <w:tcPr>
            <w:tcW w:w="17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DECC0C6" w14:textId="77777777" w:rsidR="00E92ACE" w:rsidRDefault="00000000">
            <w:r>
              <w:rPr>
                <w:b/>
                <w:color w:val="64748B"/>
                <w:sz w:val="18"/>
              </w:rPr>
              <w:t>Fix</w:t>
            </w:r>
          </w:p>
        </w:tc>
        <w:tc>
          <w:tcPr>
            <w:tcW w:w="76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EAC3402" w14:textId="77777777" w:rsidR="00E92ACE" w:rsidRDefault="00000000">
            <w:r>
              <w:rPr>
                <w:sz w:val="18"/>
              </w:rPr>
              <w:t>All lock/unlock actions MUST go through LockService.requestLock() and LockService.requestUnlock(). Never call FirebaseService, AmapiService, or CommandSigningService directly from the admin module. LockService handles 3-channel delivery, verification, and audit logging.</w:t>
            </w:r>
          </w:p>
        </w:tc>
      </w:tr>
      <w:tr w:rsidR="00E92ACE" w14:paraId="298A8EF8" w14:textId="77777777">
        <w:tc>
          <w:tcPr>
            <w:tcW w:w="17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A64BD8A" w14:textId="77777777" w:rsidR="00E92ACE" w:rsidRDefault="00000000">
            <w:r>
              <w:rPr>
                <w:b/>
                <w:color w:val="64748B"/>
                <w:sz w:val="18"/>
              </w:rPr>
              <w:t>Error Code</w:t>
            </w:r>
          </w:p>
        </w:tc>
        <w:tc>
          <w:tcPr>
            <w:tcW w:w="76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45C82043" w14:textId="77777777" w:rsidR="00E92ACE" w:rsidRDefault="00000000">
            <w:r>
              <w:rPr>
                <w:b/>
                <w:color w:val="2563EB"/>
                <w:sz w:val="18"/>
              </w:rPr>
              <w:t>EMI-LOCK-303</w:t>
            </w:r>
          </w:p>
        </w:tc>
      </w:tr>
    </w:tbl>
    <w:p w14:paraId="439B97C3" w14:textId="77777777" w:rsidR="00E92ACE" w:rsidRDefault="00E92ACE"/>
    <w:p w14:paraId="4319DB3F" w14:textId="77777777" w:rsidR="00E92ACE" w:rsidRDefault="00000000">
      <w:pPr>
        <w:spacing w:after="80"/>
      </w:pPr>
      <w:r>
        <w:rPr>
          <w:b/>
          <w:color w:val="B45309"/>
        </w:rPr>
        <w:t>[MEDIUM]  HIGH — Triple redundant middleware in admin routes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7632"/>
      </w:tblGrid>
      <w:tr w:rsidR="00E92ACE" w14:paraId="4A73BE1E" w14:textId="77777777">
        <w:tc>
          <w:tcPr>
            <w:tcW w:w="1728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64748B"/>
          </w:tcPr>
          <w:p w14:paraId="51FCDDB2" w14:textId="77777777" w:rsidR="00E92ACE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7632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64748B"/>
          </w:tcPr>
          <w:p w14:paraId="6CD1DF63" w14:textId="77777777" w:rsidR="00E92ACE" w:rsidRDefault="00000000"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E92ACE" w14:paraId="047ACC07" w14:textId="77777777">
        <w:tc>
          <w:tcPr>
            <w:tcW w:w="17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5516721" w14:textId="77777777" w:rsidR="00E92ACE" w:rsidRDefault="00000000">
            <w:r>
              <w:rPr>
                <w:b/>
                <w:color w:val="64748B"/>
                <w:sz w:val="18"/>
              </w:rPr>
              <w:t>Affected Module(s)</w:t>
            </w:r>
          </w:p>
        </w:tc>
        <w:tc>
          <w:tcPr>
            <w:tcW w:w="76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EEE3BD9" w14:textId="77777777" w:rsidR="00E92ACE" w:rsidRDefault="00000000">
            <w:r>
              <w:rPr>
                <w:sz w:val="18"/>
              </w:rPr>
              <w:t>backend-admin-api</w:t>
            </w:r>
          </w:p>
        </w:tc>
      </w:tr>
      <w:tr w:rsidR="00E92ACE" w14:paraId="2976BB93" w14:textId="77777777">
        <w:tc>
          <w:tcPr>
            <w:tcW w:w="17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5F1D400" w14:textId="77777777" w:rsidR="00E92ACE" w:rsidRDefault="00000000">
            <w:r>
              <w:rPr>
                <w:b/>
                <w:color w:val="64748B"/>
                <w:sz w:val="18"/>
              </w:rPr>
              <w:t>File(s)</w:t>
            </w:r>
          </w:p>
        </w:tc>
        <w:tc>
          <w:tcPr>
            <w:tcW w:w="76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95EEB53" w14:textId="77777777" w:rsidR="00E92ACE" w:rsidRDefault="00000000">
            <w:r>
              <w:rPr>
                <w:sz w:val="18"/>
              </w:rPr>
              <w:t>backend/src/modules/admin/adminRoutes.js</w:t>
            </w:r>
          </w:p>
        </w:tc>
      </w:tr>
      <w:tr w:rsidR="00E92ACE" w14:paraId="3CCCAAD9" w14:textId="77777777">
        <w:tc>
          <w:tcPr>
            <w:tcW w:w="17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4B06C9DF" w14:textId="77777777" w:rsidR="00E92ACE" w:rsidRDefault="00000000">
            <w:r>
              <w:rPr>
                <w:b/>
                <w:color w:val="64748B"/>
                <w:sz w:val="18"/>
              </w:rPr>
              <w:t>Symptom</w:t>
            </w:r>
          </w:p>
        </w:tc>
        <w:tc>
          <w:tcPr>
            <w:tcW w:w="76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E7B5730" w14:textId="77777777" w:rsidR="00E92ACE" w:rsidRDefault="00000000">
            <w:r>
              <w:rPr>
                <w:sz w:val="18"/>
              </w:rPr>
              <w:t>Conflicting middleware ordering causes some routes to return 403 unexpectedly</w:t>
            </w:r>
          </w:p>
        </w:tc>
      </w:tr>
      <w:tr w:rsidR="00E92ACE" w14:paraId="11C80F5C" w14:textId="77777777">
        <w:tc>
          <w:tcPr>
            <w:tcW w:w="17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2C31B94" w14:textId="77777777" w:rsidR="00E92ACE" w:rsidRDefault="00000000">
            <w:r>
              <w:rPr>
                <w:b/>
                <w:color w:val="64748B"/>
                <w:sz w:val="18"/>
              </w:rPr>
              <w:t>Fix</w:t>
            </w:r>
          </w:p>
        </w:tc>
        <w:tc>
          <w:tcPr>
            <w:tcW w:w="76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205C0F3" w14:textId="77777777" w:rsidR="00E92ACE" w:rsidRDefault="00000000">
            <w:r>
              <w:rPr>
                <w:sz w:val="18"/>
              </w:rPr>
              <w:t>Apply requireAuth, requireRole('admin'), and require2FA ONCE at router level. Do not repeat per-route. The router-level stack covers all routes underneath.</w:t>
            </w:r>
          </w:p>
        </w:tc>
      </w:tr>
      <w:tr w:rsidR="00E92ACE" w14:paraId="2DBDBE9A" w14:textId="77777777">
        <w:tc>
          <w:tcPr>
            <w:tcW w:w="17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4301F12C" w14:textId="77777777" w:rsidR="00E92ACE" w:rsidRDefault="00000000">
            <w:r>
              <w:rPr>
                <w:b/>
                <w:color w:val="64748B"/>
                <w:sz w:val="18"/>
              </w:rPr>
              <w:t>Error Code</w:t>
            </w:r>
          </w:p>
        </w:tc>
        <w:tc>
          <w:tcPr>
            <w:tcW w:w="76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C8DFA07" w14:textId="77777777" w:rsidR="00E92ACE" w:rsidRDefault="00000000">
            <w:r>
              <w:rPr>
                <w:b/>
                <w:color w:val="2563EB"/>
                <w:sz w:val="18"/>
              </w:rPr>
              <w:t>EMI-AUTH-105</w:t>
            </w:r>
          </w:p>
        </w:tc>
      </w:tr>
    </w:tbl>
    <w:p w14:paraId="6345EE8A" w14:textId="77777777" w:rsidR="00E92ACE" w:rsidRDefault="00E92ACE"/>
    <w:p w14:paraId="0CDD00BF" w14:textId="77777777" w:rsidR="00E92ACE" w:rsidRDefault="00000000">
      <w:pPr>
        <w:spacing w:after="80"/>
      </w:pPr>
      <w:r>
        <w:rPr>
          <w:b/>
          <w:color w:val="DC2626"/>
        </w:rPr>
        <w:t>[HIGH]  HIGH — IMEI auth uses encrypted column for plaintext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7632"/>
      </w:tblGrid>
      <w:tr w:rsidR="00E92ACE" w14:paraId="372B50F7" w14:textId="77777777">
        <w:tc>
          <w:tcPr>
            <w:tcW w:w="1728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64748B"/>
          </w:tcPr>
          <w:p w14:paraId="15726659" w14:textId="77777777" w:rsidR="00E92ACE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7632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64748B"/>
          </w:tcPr>
          <w:p w14:paraId="60CD1855" w14:textId="77777777" w:rsidR="00E92ACE" w:rsidRDefault="00000000"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E92ACE" w14:paraId="241EEB47" w14:textId="77777777">
        <w:tc>
          <w:tcPr>
            <w:tcW w:w="17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3CDF6A4" w14:textId="77777777" w:rsidR="00E92ACE" w:rsidRDefault="00000000">
            <w:r>
              <w:rPr>
                <w:b/>
                <w:color w:val="64748B"/>
                <w:sz w:val="18"/>
              </w:rPr>
              <w:t>Affected Module(s)</w:t>
            </w:r>
          </w:p>
        </w:tc>
        <w:tc>
          <w:tcPr>
            <w:tcW w:w="76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F7B9C10" w14:textId="77777777" w:rsidR="00E92ACE" w:rsidRDefault="00000000">
            <w:r>
              <w:rPr>
                <w:sz w:val="18"/>
              </w:rPr>
              <w:t>backend-server-entry</w:t>
            </w:r>
          </w:p>
        </w:tc>
      </w:tr>
      <w:tr w:rsidR="00E92ACE" w14:paraId="3109BCD9" w14:textId="77777777">
        <w:tc>
          <w:tcPr>
            <w:tcW w:w="17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134D7FC" w14:textId="77777777" w:rsidR="00E92ACE" w:rsidRDefault="00000000">
            <w:r>
              <w:rPr>
                <w:b/>
                <w:color w:val="64748B"/>
                <w:sz w:val="18"/>
              </w:rPr>
              <w:t>File(s)</w:t>
            </w:r>
          </w:p>
        </w:tc>
        <w:tc>
          <w:tcPr>
            <w:tcW w:w="76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34ECC8A" w14:textId="77777777" w:rsidR="00E92ACE" w:rsidRDefault="00000000">
            <w:r>
              <w:rPr>
                <w:sz w:val="18"/>
              </w:rPr>
              <w:t>backend/src/middleware/deviceAuth.js</w:t>
            </w:r>
          </w:p>
        </w:tc>
      </w:tr>
      <w:tr w:rsidR="00E92ACE" w14:paraId="5AF164AC" w14:textId="77777777">
        <w:tc>
          <w:tcPr>
            <w:tcW w:w="17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D9EAE44" w14:textId="77777777" w:rsidR="00E92ACE" w:rsidRDefault="00000000">
            <w:r>
              <w:rPr>
                <w:b/>
                <w:color w:val="64748B"/>
                <w:sz w:val="18"/>
              </w:rPr>
              <w:t>Symptom</w:t>
            </w:r>
          </w:p>
        </w:tc>
        <w:tc>
          <w:tcPr>
            <w:tcW w:w="76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B9053F3" w14:textId="77777777" w:rsidR="00E92ACE" w:rsidRDefault="00000000">
            <w:r>
              <w:rPr>
                <w:sz w:val="18"/>
              </w:rPr>
              <w:t>Kotlin app sends plaintext IMEI in x-device-imei header — never matches encrypted value in DB — all device auth fails</w:t>
            </w:r>
          </w:p>
        </w:tc>
      </w:tr>
      <w:tr w:rsidR="00E92ACE" w14:paraId="4EAAD1D3" w14:textId="77777777">
        <w:tc>
          <w:tcPr>
            <w:tcW w:w="17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9AFFAB0" w14:textId="77777777" w:rsidR="00E92ACE" w:rsidRDefault="00000000">
            <w:r>
              <w:rPr>
                <w:b/>
                <w:color w:val="64748B"/>
                <w:sz w:val="18"/>
              </w:rPr>
              <w:t>Fix</w:t>
            </w:r>
          </w:p>
        </w:tc>
        <w:tc>
          <w:tcPr>
            <w:tcW w:w="76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F313AD4" w14:textId="77777777" w:rsidR="00E92ACE" w:rsidRDefault="00000000">
            <w:r>
              <w:rPr>
                <w:sz w:val="18"/>
              </w:rPr>
              <w:t>Query by the plaintext imei column, not hardware_imei_encrypted. Encrypted columns are for storage protection, not for query matching.</w:t>
            </w:r>
          </w:p>
        </w:tc>
      </w:tr>
      <w:tr w:rsidR="00E92ACE" w14:paraId="5B9F0AFC" w14:textId="77777777">
        <w:tc>
          <w:tcPr>
            <w:tcW w:w="17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A405A68" w14:textId="77777777" w:rsidR="00E92ACE" w:rsidRDefault="00000000">
            <w:r>
              <w:rPr>
                <w:b/>
                <w:color w:val="64748B"/>
                <w:sz w:val="18"/>
              </w:rPr>
              <w:t>Error Code</w:t>
            </w:r>
          </w:p>
        </w:tc>
        <w:tc>
          <w:tcPr>
            <w:tcW w:w="76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1D8F795" w14:textId="77777777" w:rsidR="00E92ACE" w:rsidRDefault="00000000">
            <w:r>
              <w:rPr>
                <w:b/>
                <w:color w:val="2563EB"/>
                <w:sz w:val="18"/>
              </w:rPr>
              <w:t>EMI-DEV-201</w:t>
            </w:r>
          </w:p>
        </w:tc>
      </w:tr>
    </w:tbl>
    <w:p w14:paraId="7F75490C" w14:textId="77777777" w:rsidR="00E92ACE" w:rsidRDefault="00E92ACE"/>
    <w:p w14:paraId="518059F4" w14:textId="77777777" w:rsidR="00E92ACE" w:rsidRDefault="00000000">
      <w:pPr>
        <w:spacing w:after="80"/>
      </w:pPr>
      <w:r>
        <w:rPr>
          <w:b/>
          <w:color w:val="DC2626"/>
        </w:rPr>
        <w:t>[HIGH]  HIGH — Redis operator precedence bug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7632"/>
      </w:tblGrid>
      <w:tr w:rsidR="00E92ACE" w14:paraId="06C0D404" w14:textId="77777777">
        <w:tc>
          <w:tcPr>
            <w:tcW w:w="1728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64748B"/>
          </w:tcPr>
          <w:p w14:paraId="4407C493" w14:textId="77777777" w:rsidR="00E92ACE" w:rsidRDefault="00000000">
            <w:r>
              <w:rPr>
                <w:b/>
                <w:color w:val="FFFFFF"/>
                <w:sz w:val="18"/>
              </w:rPr>
              <w:lastRenderedPageBreak/>
              <w:t>Field</w:t>
            </w:r>
          </w:p>
        </w:tc>
        <w:tc>
          <w:tcPr>
            <w:tcW w:w="7632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64748B"/>
          </w:tcPr>
          <w:p w14:paraId="790D1A8F" w14:textId="77777777" w:rsidR="00E92ACE" w:rsidRDefault="00000000"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E92ACE" w14:paraId="1330BD68" w14:textId="77777777">
        <w:tc>
          <w:tcPr>
            <w:tcW w:w="17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E925EDE" w14:textId="77777777" w:rsidR="00E92ACE" w:rsidRDefault="00000000">
            <w:r>
              <w:rPr>
                <w:b/>
                <w:color w:val="64748B"/>
                <w:sz w:val="18"/>
              </w:rPr>
              <w:t>Affected Module(s)</w:t>
            </w:r>
          </w:p>
        </w:tc>
        <w:tc>
          <w:tcPr>
            <w:tcW w:w="76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404E3414" w14:textId="77777777" w:rsidR="00E92ACE" w:rsidRDefault="00000000">
            <w:r>
              <w:rPr>
                <w:sz w:val="18"/>
              </w:rPr>
              <w:t>backend-server-entry</w:t>
            </w:r>
          </w:p>
        </w:tc>
      </w:tr>
      <w:tr w:rsidR="00E92ACE" w14:paraId="785045EF" w14:textId="77777777">
        <w:tc>
          <w:tcPr>
            <w:tcW w:w="17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4FDF05F6" w14:textId="77777777" w:rsidR="00E92ACE" w:rsidRDefault="00000000">
            <w:r>
              <w:rPr>
                <w:b/>
                <w:color w:val="64748B"/>
                <w:sz w:val="18"/>
              </w:rPr>
              <w:t>File(s)</w:t>
            </w:r>
          </w:p>
        </w:tc>
        <w:tc>
          <w:tcPr>
            <w:tcW w:w="76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9F49DA3" w14:textId="77777777" w:rsidR="00E92ACE" w:rsidRDefault="00000000">
            <w:r>
              <w:rPr>
                <w:sz w:val="18"/>
              </w:rPr>
              <w:t>backend/src/config/redis.js</w:t>
            </w:r>
          </w:p>
        </w:tc>
      </w:tr>
      <w:tr w:rsidR="00E92ACE" w14:paraId="5498505F" w14:textId="77777777">
        <w:tc>
          <w:tcPr>
            <w:tcW w:w="17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A97EC38" w14:textId="77777777" w:rsidR="00E92ACE" w:rsidRDefault="00000000">
            <w:r>
              <w:rPr>
                <w:b/>
                <w:color w:val="64748B"/>
                <w:sz w:val="18"/>
              </w:rPr>
              <w:t>Symptom</w:t>
            </w:r>
          </w:p>
        </w:tc>
        <w:tc>
          <w:tcPr>
            <w:tcW w:w="76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14DE6B3" w14:textId="77777777" w:rsidR="00E92ACE" w:rsidRDefault="00000000">
            <w:r>
              <w:rPr>
                <w:sz w:val="18"/>
              </w:rPr>
              <w:t>!redis.status === 'ready' always evaluates to false — Redis failures silently ignored at startup</w:t>
            </w:r>
          </w:p>
        </w:tc>
      </w:tr>
      <w:tr w:rsidR="00E92ACE" w14:paraId="6738900F" w14:textId="77777777">
        <w:tc>
          <w:tcPr>
            <w:tcW w:w="17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250235A" w14:textId="77777777" w:rsidR="00E92ACE" w:rsidRDefault="00000000">
            <w:r>
              <w:rPr>
                <w:b/>
                <w:color w:val="64748B"/>
                <w:sz w:val="18"/>
              </w:rPr>
              <w:t>Fix</w:t>
            </w:r>
          </w:p>
        </w:tc>
        <w:tc>
          <w:tcPr>
            <w:tcW w:w="76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769218B" w14:textId="77777777" w:rsidR="00E92ACE" w:rsidRDefault="00000000">
            <w:r>
              <w:rPr>
                <w:sz w:val="18"/>
              </w:rPr>
              <w:t>Change to redis.status !== 'ready'. The ! operator has higher precedence than === so !redis.status converts to boolean first, then compares to string.</w:t>
            </w:r>
          </w:p>
        </w:tc>
      </w:tr>
      <w:tr w:rsidR="00E92ACE" w14:paraId="2F83BA8D" w14:textId="77777777">
        <w:tc>
          <w:tcPr>
            <w:tcW w:w="17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FFB82FC" w14:textId="77777777" w:rsidR="00E92ACE" w:rsidRDefault="00000000">
            <w:r>
              <w:rPr>
                <w:b/>
                <w:color w:val="64748B"/>
                <w:sz w:val="18"/>
              </w:rPr>
              <w:t>Error Code</w:t>
            </w:r>
          </w:p>
        </w:tc>
        <w:tc>
          <w:tcPr>
            <w:tcW w:w="76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EDD0131" w14:textId="77777777" w:rsidR="00E92ACE" w:rsidRDefault="00000000">
            <w:r>
              <w:rPr>
                <w:b/>
                <w:color w:val="2563EB"/>
                <w:sz w:val="18"/>
              </w:rPr>
              <w:t>EMI-SRV-002</w:t>
            </w:r>
          </w:p>
        </w:tc>
      </w:tr>
    </w:tbl>
    <w:p w14:paraId="6B986F8A" w14:textId="77777777" w:rsidR="00E92ACE" w:rsidRDefault="00E92ACE"/>
    <w:p w14:paraId="51FBE370" w14:textId="77777777" w:rsidR="00E92ACE" w:rsidRDefault="00000000">
      <w:pPr>
        <w:spacing w:after="80"/>
      </w:pPr>
      <w:r>
        <w:rPr>
          <w:b/>
          <w:color w:val="B45309"/>
        </w:rPr>
        <w:t>[MEDIUM]  MEDIUM — backend-auth score 62 — weakest security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7632"/>
      </w:tblGrid>
      <w:tr w:rsidR="00E92ACE" w14:paraId="4F157160" w14:textId="77777777">
        <w:tc>
          <w:tcPr>
            <w:tcW w:w="1728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64748B"/>
          </w:tcPr>
          <w:p w14:paraId="47512584" w14:textId="77777777" w:rsidR="00E92ACE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7632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64748B"/>
          </w:tcPr>
          <w:p w14:paraId="0F190D07" w14:textId="77777777" w:rsidR="00E92ACE" w:rsidRDefault="00000000"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E92ACE" w14:paraId="52DB8C04" w14:textId="77777777">
        <w:tc>
          <w:tcPr>
            <w:tcW w:w="17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4AB53AF" w14:textId="77777777" w:rsidR="00E92ACE" w:rsidRDefault="00000000">
            <w:r>
              <w:rPr>
                <w:b/>
                <w:color w:val="64748B"/>
                <w:sz w:val="18"/>
              </w:rPr>
              <w:t>Affected Module(s)</w:t>
            </w:r>
          </w:p>
        </w:tc>
        <w:tc>
          <w:tcPr>
            <w:tcW w:w="76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BB611F4" w14:textId="77777777" w:rsidR="00E92ACE" w:rsidRDefault="00000000">
            <w:r>
              <w:rPr>
                <w:sz w:val="18"/>
              </w:rPr>
              <w:t>backend-auth</w:t>
            </w:r>
          </w:p>
        </w:tc>
      </w:tr>
      <w:tr w:rsidR="00E92ACE" w14:paraId="289459FB" w14:textId="77777777">
        <w:tc>
          <w:tcPr>
            <w:tcW w:w="17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4B974F24" w14:textId="77777777" w:rsidR="00E92ACE" w:rsidRDefault="00000000">
            <w:r>
              <w:rPr>
                <w:b/>
                <w:color w:val="64748B"/>
                <w:sz w:val="18"/>
              </w:rPr>
              <w:t>File(s)</w:t>
            </w:r>
          </w:p>
        </w:tc>
        <w:tc>
          <w:tcPr>
            <w:tcW w:w="76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6C4022E" w14:textId="77777777" w:rsidR="00E92ACE" w:rsidRDefault="00000000">
            <w:r>
              <w:rPr>
                <w:sz w:val="18"/>
              </w:rPr>
              <w:t>backend/src/modules/auth/jwt.js</w:t>
            </w:r>
            <w:r>
              <w:rPr>
                <w:sz w:val="18"/>
              </w:rPr>
              <w:br/>
              <w:t>backend/src/modules/auth/totp.js</w:t>
            </w:r>
          </w:p>
        </w:tc>
      </w:tr>
      <w:tr w:rsidR="00E92ACE" w14:paraId="55D8EBA0" w14:textId="77777777">
        <w:tc>
          <w:tcPr>
            <w:tcW w:w="17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E4CBFA8" w14:textId="77777777" w:rsidR="00E92ACE" w:rsidRDefault="00000000">
            <w:r>
              <w:rPr>
                <w:b/>
                <w:color w:val="64748B"/>
                <w:sz w:val="18"/>
              </w:rPr>
              <w:t>Symptom</w:t>
            </w:r>
          </w:p>
        </w:tc>
        <w:tc>
          <w:tcPr>
            <w:tcW w:w="76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41618931" w14:textId="77777777" w:rsidR="00E92ACE" w:rsidRDefault="00000000">
            <w:r>
              <w:rPr>
                <w:sz w:val="18"/>
              </w:rPr>
              <w:t>Auth module has the lowest score of all modules. Risk of auth bypass in production before it is fixed to 95+.</w:t>
            </w:r>
          </w:p>
        </w:tc>
      </w:tr>
      <w:tr w:rsidR="00E92ACE" w14:paraId="18741F26" w14:textId="77777777">
        <w:tc>
          <w:tcPr>
            <w:tcW w:w="17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DD43642" w14:textId="77777777" w:rsidR="00E92ACE" w:rsidRDefault="00000000">
            <w:r>
              <w:rPr>
                <w:b/>
                <w:color w:val="64748B"/>
                <w:sz w:val="18"/>
              </w:rPr>
              <w:t>Fix</w:t>
            </w:r>
          </w:p>
        </w:tc>
        <w:tc>
          <w:tcPr>
            <w:tcW w:w="76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13279B6" w14:textId="77777777" w:rsidR="00E92ACE" w:rsidRDefault="00000000">
            <w:r>
              <w:rPr>
                <w:sz w:val="18"/>
              </w:rPr>
              <w:t>Verify RS256 is used (not HS256). Verify refresh token rotation deletes old token in Redis. Verify TOTP backup codes are bcrypt-hashed. Verify rate limiter uses Redis store (not memory — memory resets on restart).</w:t>
            </w:r>
          </w:p>
        </w:tc>
      </w:tr>
      <w:tr w:rsidR="00E92ACE" w14:paraId="034AA7F7" w14:textId="77777777">
        <w:tc>
          <w:tcPr>
            <w:tcW w:w="17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9DBBB17" w14:textId="77777777" w:rsidR="00E92ACE" w:rsidRDefault="00000000">
            <w:r>
              <w:rPr>
                <w:b/>
                <w:color w:val="64748B"/>
                <w:sz w:val="18"/>
              </w:rPr>
              <w:t>Error Code</w:t>
            </w:r>
          </w:p>
        </w:tc>
        <w:tc>
          <w:tcPr>
            <w:tcW w:w="76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DA5235E" w14:textId="77777777" w:rsidR="00E92ACE" w:rsidRDefault="00000000">
            <w:r>
              <w:rPr>
                <w:b/>
                <w:color w:val="2563EB"/>
                <w:sz w:val="18"/>
              </w:rPr>
              <w:t>EMI-AUTH-001 / EMI-AUTH-104</w:t>
            </w:r>
          </w:p>
        </w:tc>
      </w:tr>
    </w:tbl>
    <w:p w14:paraId="621A67E6" w14:textId="77777777" w:rsidR="00E92ACE" w:rsidRDefault="00E92ACE"/>
    <w:p w14:paraId="2A10D31A" w14:textId="77777777" w:rsidR="00E92ACE" w:rsidRDefault="00000000">
      <w:pPr>
        <w:spacing w:after="80"/>
      </w:pPr>
      <w:r>
        <w:rPr>
          <w:b/>
          <w:color w:val="B45309"/>
        </w:rPr>
        <w:t>[MEDIUM]  MEDIUM — Decoupling: Dealer fraud flag must NOT block admin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7632"/>
      </w:tblGrid>
      <w:tr w:rsidR="00E92ACE" w14:paraId="64B2BB71" w14:textId="77777777">
        <w:tc>
          <w:tcPr>
            <w:tcW w:w="1728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64748B"/>
          </w:tcPr>
          <w:p w14:paraId="627F502E" w14:textId="77777777" w:rsidR="00E92ACE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7632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64748B"/>
          </w:tcPr>
          <w:p w14:paraId="4933D658" w14:textId="77777777" w:rsidR="00E92ACE" w:rsidRDefault="00000000"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E92ACE" w14:paraId="3D322930" w14:textId="77777777">
        <w:tc>
          <w:tcPr>
            <w:tcW w:w="17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7CDD736" w14:textId="77777777" w:rsidR="00E92ACE" w:rsidRDefault="00000000">
            <w:r>
              <w:rPr>
                <w:b/>
                <w:color w:val="64748B"/>
                <w:sz w:val="18"/>
              </w:rPr>
              <w:t>Affected Module(s)</w:t>
            </w:r>
          </w:p>
        </w:tc>
        <w:tc>
          <w:tcPr>
            <w:tcW w:w="76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EC60170" w14:textId="77777777" w:rsidR="00E92ACE" w:rsidRDefault="00000000">
            <w:r>
              <w:rPr>
                <w:sz w:val="18"/>
              </w:rPr>
              <w:t>backend-decoupling</w:t>
            </w:r>
          </w:p>
        </w:tc>
      </w:tr>
      <w:tr w:rsidR="00E92ACE" w14:paraId="20124BDE" w14:textId="77777777">
        <w:tc>
          <w:tcPr>
            <w:tcW w:w="17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4862E7E2" w14:textId="77777777" w:rsidR="00E92ACE" w:rsidRDefault="00000000">
            <w:r>
              <w:rPr>
                <w:b/>
                <w:color w:val="64748B"/>
                <w:sz w:val="18"/>
              </w:rPr>
              <w:t>File(s)</w:t>
            </w:r>
          </w:p>
        </w:tc>
        <w:tc>
          <w:tcPr>
            <w:tcW w:w="76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566B3F4" w14:textId="77777777" w:rsidR="00E92ACE" w:rsidRDefault="00000000">
            <w:r>
              <w:rPr>
                <w:sz w:val="18"/>
              </w:rPr>
              <w:t>backend/src/modules/decoupling/decouplingService.js</w:t>
            </w:r>
          </w:p>
        </w:tc>
      </w:tr>
      <w:tr w:rsidR="00E92ACE" w14:paraId="33ED454A" w14:textId="77777777">
        <w:tc>
          <w:tcPr>
            <w:tcW w:w="17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8F54E46" w14:textId="77777777" w:rsidR="00E92ACE" w:rsidRDefault="00000000">
            <w:r>
              <w:rPr>
                <w:b/>
                <w:color w:val="64748B"/>
                <w:sz w:val="18"/>
              </w:rPr>
              <w:t>Symptom</w:t>
            </w:r>
          </w:p>
        </w:tc>
        <w:tc>
          <w:tcPr>
            <w:tcW w:w="76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5C8D055" w14:textId="77777777" w:rsidR="00E92ACE" w:rsidRDefault="00000000">
            <w:r>
              <w:rPr>
                <w:sz w:val="18"/>
              </w:rPr>
              <w:t>If implemented incorrectly, a fraud flag could prevent executeDecouple() from running, holding the device hostage indefinitely</w:t>
            </w:r>
          </w:p>
        </w:tc>
      </w:tr>
      <w:tr w:rsidR="00E92ACE" w14:paraId="599CF9D0" w14:textId="77777777">
        <w:tc>
          <w:tcPr>
            <w:tcW w:w="17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087FDD4" w14:textId="77777777" w:rsidR="00E92ACE" w:rsidRDefault="00000000">
            <w:r>
              <w:rPr>
                <w:b/>
                <w:color w:val="64748B"/>
                <w:sz w:val="18"/>
              </w:rPr>
              <w:t>Fix</w:t>
            </w:r>
          </w:p>
        </w:tc>
        <w:tc>
          <w:tcPr>
            <w:tcW w:w="76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C216E9A" w14:textId="77777777" w:rsidR="00E92ACE" w:rsidRDefault="00000000">
            <w:r>
              <w:rPr>
                <w:sz w:val="18"/>
              </w:rPr>
              <w:t>fraudFlag() sets state = FRAUD_FLAGGED but executeDecouple() must accept both PENDING_ADMIN_DECOUPLE and FRAUD_FLAGGED as valid states to proceed. Dealer flag = admin notification only, never a blocker.</w:t>
            </w:r>
          </w:p>
        </w:tc>
      </w:tr>
      <w:tr w:rsidR="00E92ACE" w14:paraId="0AC83C09" w14:textId="77777777">
        <w:tc>
          <w:tcPr>
            <w:tcW w:w="17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62881BE" w14:textId="77777777" w:rsidR="00E92ACE" w:rsidRDefault="00000000">
            <w:r>
              <w:rPr>
                <w:b/>
                <w:color w:val="64748B"/>
                <w:sz w:val="18"/>
              </w:rPr>
              <w:t>Error Code</w:t>
            </w:r>
          </w:p>
        </w:tc>
        <w:tc>
          <w:tcPr>
            <w:tcW w:w="76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B06466B" w14:textId="77777777" w:rsidR="00E92ACE" w:rsidRDefault="00000000">
            <w:r>
              <w:rPr>
                <w:b/>
                <w:color w:val="2563EB"/>
                <w:sz w:val="18"/>
              </w:rPr>
              <w:t>EMI-DCP-500 / EMI-DCP-501</w:t>
            </w:r>
          </w:p>
        </w:tc>
      </w:tr>
    </w:tbl>
    <w:p w14:paraId="3EB3CB7C" w14:textId="77777777" w:rsidR="00E92ACE" w:rsidRDefault="00E92ACE"/>
    <w:p w14:paraId="12921FF4" w14:textId="77777777" w:rsidR="00E92ACE" w:rsidRDefault="00000000">
      <w:pPr>
        <w:spacing w:after="80"/>
      </w:pPr>
      <w:r>
        <w:rPr>
          <w:b/>
          <w:color w:val="64748B"/>
        </w:rPr>
        <w:t>[LOW]  LOW — Antigravity supervisor MCP flag breaks Gemini CLI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7632"/>
      </w:tblGrid>
      <w:tr w:rsidR="00E92ACE" w14:paraId="77883351" w14:textId="77777777">
        <w:tc>
          <w:tcPr>
            <w:tcW w:w="1728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64748B"/>
          </w:tcPr>
          <w:p w14:paraId="0AE08732" w14:textId="77777777" w:rsidR="00E92ACE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7632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64748B"/>
          </w:tcPr>
          <w:p w14:paraId="62AF3B70" w14:textId="77777777" w:rsidR="00E92ACE" w:rsidRDefault="00000000"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E92ACE" w14:paraId="0F40368F" w14:textId="77777777">
        <w:tc>
          <w:tcPr>
            <w:tcW w:w="17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F259F64" w14:textId="77777777" w:rsidR="00E92ACE" w:rsidRDefault="00000000">
            <w:r>
              <w:rPr>
                <w:b/>
                <w:color w:val="64748B"/>
                <w:sz w:val="18"/>
              </w:rPr>
              <w:t>Affected Module(s)</w:t>
            </w:r>
          </w:p>
        </w:tc>
        <w:tc>
          <w:tcPr>
            <w:tcW w:w="76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16087A3" w14:textId="77777777" w:rsidR="00E92ACE" w:rsidRDefault="00000000">
            <w:r>
              <w:rPr>
                <w:sz w:val="18"/>
              </w:rPr>
              <w:t>build tooling (not production code)</w:t>
            </w:r>
          </w:p>
        </w:tc>
      </w:tr>
      <w:tr w:rsidR="00E92ACE" w14:paraId="71ACCB75" w14:textId="77777777">
        <w:tc>
          <w:tcPr>
            <w:tcW w:w="17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D79C439" w14:textId="77777777" w:rsidR="00E92ACE" w:rsidRDefault="00000000">
            <w:r>
              <w:rPr>
                <w:b/>
                <w:color w:val="64748B"/>
                <w:sz w:val="18"/>
              </w:rPr>
              <w:t>File(s)</w:t>
            </w:r>
          </w:p>
        </w:tc>
        <w:tc>
          <w:tcPr>
            <w:tcW w:w="76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36981FE" w14:textId="77777777" w:rsidR="00E92ACE" w:rsidRDefault="00000000">
            <w:r>
              <w:rPr>
                <w:sz w:val="18"/>
              </w:rPr>
              <w:t>gemini_fixer.py — run_gemini()</w:t>
            </w:r>
          </w:p>
        </w:tc>
      </w:tr>
      <w:tr w:rsidR="00E92ACE" w14:paraId="424CF2ED" w14:textId="77777777">
        <w:tc>
          <w:tcPr>
            <w:tcW w:w="17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D062DB6" w14:textId="77777777" w:rsidR="00E92ACE" w:rsidRDefault="00000000">
            <w:r>
              <w:rPr>
                <w:b/>
                <w:color w:val="64748B"/>
                <w:sz w:val="18"/>
              </w:rPr>
              <w:t>Symptom</w:t>
            </w:r>
          </w:p>
        </w:tc>
        <w:tc>
          <w:tcPr>
            <w:tcW w:w="76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4114494D" w14:textId="77777777" w:rsidR="00E92ACE" w:rsidRDefault="00000000">
            <w:r>
              <w:rPr>
                <w:sz w:val="18"/>
              </w:rPr>
              <w:t>--allowed-mcp-server-names "" passes empty string to Gemini's policy engine which rejects it: 'mcpName is required if specified'</w:t>
            </w:r>
          </w:p>
        </w:tc>
      </w:tr>
      <w:tr w:rsidR="00E92ACE" w14:paraId="183E930A" w14:textId="77777777">
        <w:tc>
          <w:tcPr>
            <w:tcW w:w="17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D1053C7" w14:textId="77777777" w:rsidR="00E92ACE" w:rsidRDefault="00000000">
            <w:r>
              <w:rPr>
                <w:b/>
                <w:color w:val="64748B"/>
                <w:sz w:val="18"/>
              </w:rPr>
              <w:t>Fix</w:t>
            </w:r>
          </w:p>
        </w:tc>
        <w:tc>
          <w:tcPr>
            <w:tcW w:w="76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66ABF6E" w14:textId="77777777" w:rsidR="00E92ACE" w:rsidRDefault="00000000">
            <w:r>
              <w:rPr>
                <w:sz w:val="18"/>
              </w:rPr>
              <w:t>Remove --allowed-mcp-server-names flag entirely. Gemini handles MCP gracefully in yolo mode. The flag was intended to suppress noise but it causes a crash.</w:t>
            </w:r>
          </w:p>
        </w:tc>
      </w:tr>
      <w:tr w:rsidR="00E92ACE" w14:paraId="3E801969" w14:textId="77777777">
        <w:tc>
          <w:tcPr>
            <w:tcW w:w="17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39BA353" w14:textId="77777777" w:rsidR="00E92ACE" w:rsidRDefault="00000000">
            <w:r>
              <w:rPr>
                <w:b/>
                <w:color w:val="64748B"/>
                <w:sz w:val="18"/>
              </w:rPr>
              <w:t>Error Code</w:t>
            </w:r>
          </w:p>
        </w:tc>
        <w:tc>
          <w:tcPr>
            <w:tcW w:w="76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4D585EF" w14:textId="77777777" w:rsidR="00E92ACE" w:rsidRDefault="00000000">
            <w:r>
              <w:rPr>
                <w:b/>
                <w:color w:val="2563EB"/>
                <w:sz w:val="18"/>
              </w:rPr>
              <w:t>N/A (tooling only)</w:t>
            </w:r>
          </w:p>
        </w:tc>
      </w:tr>
    </w:tbl>
    <w:p w14:paraId="535BA716" w14:textId="77777777" w:rsidR="00E92ACE" w:rsidRDefault="00E92ACE"/>
    <w:p w14:paraId="7E25DDF1" w14:textId="77777777" w:rsidR="00E92ACE" w:rsidRDefault="00000000">
      <w:r>
        <w:br w:type="page"/>
      </w:r>
    </w:p>
    <w:p w14:paraId="0DC0566C" w14:textId="77777777" w:rsidR="00E92ACE" w:rsidRDefault="00000000">
      <w:pPr>
        <w:pStyle w:val="Heading1"/>
      </w:pPr>
      <w:r>
        <w:rPr>
          <w:color w:val="2563EB"/>
          <w:sz w:val="40"/>
        </w:rPr>
        <w:lastRenderedPageBreak/>
        <w:t>6. Admin Panel Debug Log Integration</w:t>
      </w:r>
    </w:p>
    <w:p w14:paraId="26C0280E" w14:textId="77777777" w:rsidR="00E92ACE" w:rsidRDefault="00000000">
      <w:pPr>
        <w:spacing w:after="80"/>
      </w:pPr>
      <w:r>
        <w:rPr>
          <w:color w:val="111827"/>
          <w:sz w:val="20"/>
        </w:rPr>
        <w:t>The admin panel has a dedicated debug log tab. Every server error must emit a structured log event that the admin panel can display with the error code, module, severity, and a direct link to this blueprint section.</w:t>
      </w:r>
    </w:p>
    <w:p w14:paraId="34CD6B1E" w14:textId="77777777" w:rsidR="00E92ACE" w:rsidRDefault="00E92ACE"/>
    <w:p w14:paraId="4793230F" w14:textId="77777777" w:rsidR="00E92ACE" w:rsidRDefault="00000000">
      <w:pPr>
        <w:pStyle w:val="Heading2"/>
      </w:pPr>
      <w:r>
        <w:rPr>
          <w:color w:val="111827"/>
          <w:sz w:val="30"/>
        </w:rPr>
        <w:t>6.1  Server-Side Error Emitter</w:t>
      </w:r>
    </w:p>
    <w:p w14:paraId="72B4C306" w14:textId="77777777" w:rsidR="00E92ACE" w:rsidRDefault="00000000">
      <w:pPr>
        <w:spacing w:after="80"/>
      </w:pPr>
      <w:r>
        <w:rPr>
          <w:i/>
          <w:color w:val="64748B"/>
          <w:sz w:val="18"/>
        </w:rPr>
        <w:t>Add this helper to backend/src/utils/errorEmitter.js:</w:t>
      </w:r>
    </w:p>
    <w:p w14:paraId="1BAAAF73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const emitDebugLog = (code, message, context = {}) =&gt; {</w:t>
      </w:r>
    </w:p>
    <w:p w14:paraId="7E198266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const entry = {</w:t>
      </w:r>
    </w:p>
    <w:p w14:paraId="33AC8907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code,           // e.g. 'EMI-AUTH-101'</w:t>
      </w:r>
    </w:p>
    <w:p w14:paraId="7D11A2B0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message,        // human-readable description</w:t>
      </w:r>
    </w:p>
    <w:p w14:paraId="289B2F47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module: code.split('-')[1],</w:t>
      </w:r>
    </w:p>
    <w:p w14:paraId="64717BA6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severity: getSeverity(code),</w:t>
      </w:r>
    </w:p>
    <w:p w14:paraId="70A18CBB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timestamp: new Date().toISOString(),</w:t>
      </w:r>
    </w:p>
    <w:p w14:paraId="00A0E4B0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context,        // { userId, deviceId, requestId, ... }</w:t>
      </w:r>
    </w:p>
    <w:p w14:paraId="3771E611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};</w:t>
      </w:r>
    </w:p>
    <w:p w14:paraId="2793E183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logger.error(entry);</w:t>
      </w:r>
    </w:p>
    <w:p w14:paraId="6F3F1A88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// Broadcast to admin panel via SSE or WebSocket</w:t>
      </w:r>
    </w:p>
    <w:p w14:paraId="62E9B93B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adminSSE.broadcast('debug_log', entry);</w:t>
      </w:r>
    </w:p>
    <w:p w14:paraId="3B7406F1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};</w:t>
      </w:r>
    </w:p>
    <w:p w14:paraId="6D3B24B7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</w:t>
      </w:r>
    </w:p>
    <w:p w14:paraId="10FC602B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// Usage in any module:</w:t>
      </w:r>
    </w:p>
    <w:p w14:paraId="3D020373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throw emitDebugLog('EMI-LOCK-303', 'All delivery channels failed', { deviceId });</w:t>
      </w:r>
    </w:p>
    <w:p w14:paraId="114B249A" w14:textId="77777777" w:rsidR="00E92ACE" w:rsidRDefault="00E92ACE"/>
    <w:p w14:paraId="0AC7E8E9" w14:textId="77777777" w:rsidR="00E92ACE" w:rsidRDefault="00000000">
      <w:pPr>
        <w:pStyle w:val="Heading2"/>
      </w:pPr>
      <w:r>
        <w:rPr>
          <w:color w:val="111827"/>
          <w:sz w:val="30"/>
        </w:rPr>
        <w:t>6.2  Admin Panel Debug Log Display</w:t>
      </w:r>
    </w:p>
    <w:p w14:paraId="323EF8A1" w14:textId="77777777" w:rsidR="00E92ACE" w:rsidRDefault="00000000">
      <w:pPr>
        <w:spacing w:after="80"/>
      </w:pPr>
      <w:r>
        <w:rPr>
          <w:color w:val="111827"/>
          <w:sz w:val="20"/>
        </w:rPr>
        <w:t>The debug log in the admin panel should show: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6"/>
        <w:gridCol w:w="2304"/>
        <w:gridCol w:w="5760"/>
      </w:tblGrid>
      <w:tr w:rsidR="00E92ACE" w14:paraId="14D4733A" w14:textId="77777777">
        <w:tc>
          <w:tcPr>
            <w:tcW w:w="1296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111827"/>
          </w:tcPr>
          <w:p w14:paraId="34D504FE" w14:textId="77777777" w:rsidR="00E92ACE" w:rsidRDefault="00000000"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2304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111827"/>
          </w:tcPr>
          <w:p w14:paraId="6B2D4935" w14:textId="77777777" w:rsidR="00E92ACE" w:rsidRDefault="00000000"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w="5760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111827"/>
          </w:tcPr>
          <w:p w14:paraId="435E544A" w14:textId="77777777" w:rsidR="00E92ACE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E92ACE" w14:paraId="63CD355A" w14:textId="77777777">
        <w:tc>
          <w:tcPr>
            <w:tcW w:w="12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5553177" w14:textId="77777777" w:rsidR="00E92ACE" w:rsidRDefault="00000000">
            <w:r>
              <w:rPr>
                <w:sz w:val="18"/>
              </w:rPr>
              <w:t>Timestamp</w:t>
            </w:r>
          </w:p>
        </w:tc>
        <w:tc>
          <w:tcPr>
            <w:tcW w:w="23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0578151" w14:textId="77777777" w:rsidR="00E92ACE" w:rsidRDefault="00000000">
            <w:r>
              <w:rPr>
                <w:sz w:val="18"/>
              </w:rPr>
              <w:t>entry.timestamp</w:t>
            </w:r>
          </w:p>
        </w:tc>
        <w:tc>
          <w:tcPr>
            <w:tcW w:w="5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808C728" w14:textId="77777777" w:rsidR="00E92ACE" w:rsidRDefault="00000000">
            <w:r>
              <w:rPr>
                <w:sz w:val="18"/>
              </w:rPr>
              <w:t>When the error occurred</w:t>
            </w:r>
          </w:p>
        </w:tc>
      </w:tr>
      <w:tr w:rsidR="00E92ACE" w14:paraId="5E3350D0" w14:textId="77777777">
        <w:tc>
          <w:tcPr>
            <w:tcW w:w="12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5284A625" w14:textId="77777777" w:rsidR="00E92ACE" w:rsidRDefault="00000000">
            <w:r>
              <w:rPr>
                <w:sz w:val="18"/>
              </w:rPr>
              <w:t>Error Code</w:t>
            </w:r>
          </w:p>
        </w:tc>
        <w:tc>
          <w:tcPr>
            <w:tcW w:w="23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45E6BB39" w14:textId="77777777" w:rsidR="00E92ACE" w:rsidRDefault="00000000">
            <w:r>
              <w:rPr>
                <w:sz w:val="18"/>
              </w:rPr>
              <w:t>entry.code</w:t>
            </w:r>
          </w:p>
        </w:tc>
        <w:tc>
          <w:tcPr>
            <w:tcW w:w="5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3FA9551F" w14:textId="77777777" w:rsidR="00E92ACE" w:rsidRDefault="00000000">
            <w:r>
              <w:rPr>
                <w:sz w:val="18"/>
              </w:rPr>
              <w:t>Click → opens this blueprint at section 4.3</w:t>
            </w:r>
          </w:p>
        </w:tc>
      </w:tr>
      <w:tr w:rsidR="00E92ACE" w14:paraId="6C077A84" w14:textId="77777777">
        <w:tc>
          <w:tcPr>
            <w:tcW w:w="12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1B0317F" w14:textId="77777777" w:rsidR="00E92ACE" w:rsidRDefault="00000000">
            <w:r>
              <w:rPr>
                <w:sz w:val="18"/>
              </w:rPr>
              <w:t>Module</w:t>
            </w:r>
          </w:p>
        </w:tc>
        <w:tc>
          <w:tcPr>
            <w:tcW w:w="23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F67D199" w14:textId="77777777" w:rsidR="00E92ACE" w:rsidRDefault="00000000">
            <w:r>
              <w:rPr>
                <w:sz w:val="18"/>
              </w:rPr>
              <w:t>entry.module</w:t>
            </w:r>
          </w:p>
        </w:tc>
        <w:tc>
          <w:tcPr>
            <w:tcW w:w="5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CE082D2" w14:textId="77777777" w:rsidR="00E92ACE" w:rsidRDefault="00000000">
            <w:r>
              <w:rPr>
                <w:sz w:val="18"/>
              </w:rPr>
              <w:t>Which backend module threw the error</w:t>
            </w:r>
          </w:p>
        </w:tc>
      </w:tr>
      <w:tr w:rsidR="00E92ACE" w14:paraId="612292AF" w14:textId="77777777">
        <w:tc>
          <w:tcPr>
            <w:tcW w:w="12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75F41E0C" w14:textId="77777777" w:rsidR="00E92ACE" w:rsidRDefault="00000000">
            <w:r>
              <w:rPr>
                <w:sz w:val="18"/>
              </w:rPr>
              <w:t>Severity</w:t>
            </w:r>
          </w:p>
        </w:tc>
        <w:tc>
          <w:tcPr>
            <w:tcW w:w="23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3131BB8E" w14:textId="77777777" w:rsidR="00E92ACE" w:rsidRDefault="00000000">
            <w:r>
              <w:rPr>
                <w:sz w:val="18"/>
              </w:rPr>
              <w:t>entry.severity</w:t>
            </w:r>
          </w:p>
        </w:tc>
        <w:tc>
          <w:tcPr>
            <w:tcW w:w="5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5BF5008A" w14:textId="77777777" w:rsidR="00E92ACE" w:rsidRDefault="00000000">
            <w:r>
              <w:rPr>
                <w:sz w:val="18"/>
              </w:rPr>
              <w:t>HIGH (red) · MEDIUM (amber) · LOW (grey)</w:t>
            </w:r>
          </w:p>
        </w:tc>
      </w:tr>
      <w:tr w:rsidR="00E92ACE" w14:paraId="59B2CDC0" w14:textId="77777777">
        <w:tc>
          <w:tcPr>
            <w:tcW w:w="12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6623AA4" w14:textId="77777777" w:rsidR="00E92ACE" w:rsidRDefault="00000000">
            <w:r>
              <w:rPr>
                <w:sz w:val="18"/>
              </w:rPr>
              <w:t>Message</w:t>
            </w:r>
          </w:p>
        </w:tc>
        <w:tc>
          <w:tcPr>
            <w:tcW w:w="23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1704ABF" w14:textId="77777777" w:rsidR="00E92ACE" w:rsidRDefault="00000000">
            <w:r>
              <w:rPr>
                <w:sz w:val="18"/>
              </w:rPr>
              <w:t>entry.message</w:t>
            </w:r>
          </w:p>
        </w:tc>
        <w:tc>
          <w:tcPr>
            <w:tcW w:w="5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4BF03875" w14:textId="77777777" w:rsidR="00E92ACE" w:rsidRDefault="00000000">
            <w:r>
              <w:rPr>
                <w:sz w:val="18"/>
              </w:rPr>
              <w:t>Human-readable description</w:t>
            </w:r>
          </w:p>
        </w:tc>
      </w:tr>
      <w:tr w:rsidR="00E92ACE" w14:paraId="288DAC23" w14:textId="77777777">
        <w:tc>
          <w:tcPr>
            <w:tcW w:w="12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3B8C1D9C" w14:textId="77777777" w:rsidR="00E92ACE" w:rsidRDefault="00000000">
            <w:r>
              <w:rPr>
                <w:sz w:val="18"/>
              </w:rPr>
              <w:t>Device ID</w:t>
            </w:r>
          </w:p>
        </w:tc>
        <w:tc>
          <w:tcPr>
            <w:tcW w:w="23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0958C1DE" w14:textId="77777777" w:rsidR="00E92ACE" w:rsidRDefault="00000000">
            <w:r>
              <w:rPr>
                <w:sz w:val="18"/>
              </w:rPr>
              <w:t>entry.context.deviceId</w:t>
            </w:r>
          </w:p>
        </w:tc>
        <w:tc>
          <w:tcPr>
            <w:tcW w:w="5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2D120D1C" w14:textId="77777777" w:rsidR="00E92ACE" w:rsidRDefault="00000000">
            <w:r>
              <w:rPr>
                <w:sz w:val="18"/>
              </w:rPr>
              <w:t>Which device was affected (if applicable)</w:t>
            </w:r>
          </w:p>
        </w:tc>
      </w:tr>
      <w:tr w:rsidR="00E92ACE" w14:paraId="179F0CA5" w14:textId="77777777">
        <w:tc>
          <w:tcPr>
            <w:tcW w:w="12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E1180B2" w14:textId="77777777" w:rsidR="00E92ACE" w:rsidRDefault="00000000">
            <w:r>
              <w:rPr>
                <w:sz w:val="18"/>
              </w:rPr>
              <w:t>Request ID</w:t>
            </w:r>
          </w:p>
        </w:tc>
        <w:tc>
          <w:tcPr>
            <w:tcW w:w="23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0831F87" w14:textId="77777777" w:rsidR="00E92ACE" w:rsidRDefault="00000000">
            <w:r>
              <w:rPr>
                <w:sz w:val="18"/>
              </w:rPr>
              <w:t>entry.context.requestId</w:t>
            </w:r>
          </w:p>
        </w:tc>
        <w:tc>
          <w:tcPr>
            <w:tcW w:w="5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15D6958" w14:textId="77777777" w:rsidR="00E92ACE" w:rsidRDefault="00000000">
            <w:r>
              <w:rPr>
                <w:sz w:val="18"/>
              </w:rPr>
              <w:t>Correlates with server access log for full trace</w:t>
            </w:r>
          </w:p>
        </w:tc>
      </w:tr>
    </w:tbl>
    <w:p w14:paraId="4BB4C7D8" w14:textId="77777777" w:rsidR="00E92ACE" w:rsidRDefault="00E92ACE"/>
    <w:p w14:paraId="71638242" w14:textId="77777777" w:rsidR="00E92ACE" w:rsidRDefault="00000000">
      <w:pPr>
        <w:pStyle w:val="Heading2"/>
      </w:pPr>
      <w:r>
        <w:rPr>
          <w:color w:val="111827"/>
          <w:sz w:val="30"/>
        </w:rPr>
        <w:t>6.3  Severity Colour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6"/>
        <w:gridCol w:w="1296"/>
        <w:gridCol w:w="2160"/>
        <w:gridCol w:w="4608"/>
      </w:tblGrid>
      <w:tr w:rsidR="00E92ACE" w14:paraId="4404E074" w14:textId="77777777">
        <w:tc>
          <w:tcPr>
            <w:tcW w:w="1296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111827"/>
          </w:tcPr>
          <w:p w14:paraId="1189012F" w14:textId="77777777" w:rsidR="00E92ACE" w:rsidRDefault="00000000">
            <w:r>
              <w:rPr>
                <w:b/>
                <w:color w:val="FFFFFF"/>
                <w:sz w:val="18"/>
              </w:rPr>
              <w:t>Code Range</w:t>
            </w:r>
          </w:p>
        </w:tc>
        <w:tc>
          <w:tcPr>
            <w:tcW w:w="1296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111827"/>
          </w:tcPr>
          <w:p w14:paraId="4FFF2E6E" w14:textId="77777777" w:rsidR="00E92ACE" w:rsidRDefault="00000000"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w="2160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111827"/>
          </w:tcPr>
          <w:p w14:paraId="0BA5214F" w14:textId="77777777" w:rsidR="00E92ACE" w:rsidRDefault="00000000">
            <w:r>
              <w:rPr>
                <w:b/>
                <w:color w:val="FFFFFF"/>
                <w:sz w:val="18"/>
              </w:rPr>
              <w:t>Admin Panel Colour</w:t>
            </w:r>
          </w:p>
        </w:tc>
        <w:tc>
          <w:tcPr>
            <w:tcW w:w="4608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111827"/>
          </w:tcPr>
          <w:p w14:paraId="58FB8407" w14:textId="77777777" w:rsidR="00E92ACE" w:rsidRDefault="00000000">
            <w:r>
              <w:rPr>
                <w:b/>
                <w:color w:val="FFFFFF"/>
                <w:sz w:val="18"/>
              </w:rPr>
              <w:t>Action Required</w:t>
            </w:r>
          </w:p>
        </w:tc>
      </w:tr>
      <w:tr w:rsidR="00E92ACE" w14:paraId="1F314528" w14:textId="77777777">
        <w:tc>
          <w:tcPr>
            <w:tcW w:w="12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A2388CD" w14:textId="77777777" w:rsidR="00E92ACE" w:rsidRDefault="00000000">
            <w:r>
              <w:rPr>
                <w:sz w:val="18"/>
              </w:rPr>
              <w:t>001–099</w:t>
            </w:r>
          </w:p>
        </w:tc>
        <w:tc>
          <w:tcPr>
            <w:tcW w:w="12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043DEF7" w14:textId="77777777" w:rsidR="00E92ACE" w:rsidRDefault="00000000">
            <w:r>
              <w:rPr>
                <w:sz w:val="18"/>
              </w:rPr>
              <w:t>CRITICAL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6CD6FF1" w14:textId="77777777" w:rsidR="00E92ACE" w:rsidRDefault="00000000">
            <w:r>
              <w:rPr>
                <w:b/>
                <w:color w:val="DC2626"/>
                <w:sz w:val="18"/>
              </w:rPr>
              <w:t>Red background</w:t>
            </w:r>
          </w:p>
        </w:tc>
        <w:tc>
          <w:tcPr>
            <w:tcW w:w="46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24C2B98" w14:textId="77777777" w:rsidR="00E92ACE" w:rsidRDefault="00000000">
            <w:r>
              <w:rPr>
                <w:sz w:val="18"/>
              </w:rPr>
              <w:t>Immediate — server may be down</w:t>
            </w:r>
          </w:p>
        </w:tc>
      </w:tr>
      <w:tr w:rsidR="00E92ACE" w14:paraId="7D5B0C87" w14:textId="77777777">
        <w:tc>
          <w:tcPr>
            <w:tcW w:w="12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4036C854" w14:textId="77777777" w:rsidR="00E92ACE" w:rsidRDefault="00000000">
            <w:r>
              <w:rPr>
                <w:sz w:val="18"/>
              </w:rPr>
              <w:t>100–199</w:t>
            </w:r>
          </w:p>
        </w:tc>
        <w:tc>
          <w:tcPr>
            <w:tcW w:w="12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10B00C38" w14:textId="77777777" w:rsidR="00E92ACE" w:rsidRDefault="00000000">
            <w:r>
              <w:rPr>
                <w:sz w:val="18"/>
              </w:rPr>
              <w:t>HIGH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4CD181AE" w14:textId="77777777" w:rsidR="00E92ACE" w:rsidRDefault="00000000">
            <w:r>
              <w:rPr>
                <w:color w:val="DC2626"/>
                <w:sz w:val="18"/>
              </w:rPr>
              <w:t>Red text</w:t>
            </w:r>
          </w:p>
        </w:tc>
        <w:tc>
          <w:tcPr>
            <w:tcW w:w="46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1C68D90A" w14:textId="77777777" w:rsidR="00E92ACE" w:rsidRDefault="00000000">
            <w:r>
              <w:rPr>
                <w:sz w:val="18"/>
              </w:rPr>
              <w:t>Same session — security risk</w:t>
            </w:r>
          </w:p>
        </w:tc>
      </w:tr>
      <w:tr w:rsidR="00E92ACE" w14:paraId="167CC29D" w14:textId="77777777">
        <w:tc>
          <w:tcPr>
            <w:tcW w:w="12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8FC8437" w14:textId="77777777" w:rsidR="00E92ACE" w:rsidRDefault="00000000">
            <w:r>
              <w:rPr>
                <w:sz w:val="18"/>
              </w:rPr>
              <w:t>200–299</w:t>
            </w:r>
          </w:p>
        </w:tc>
        <w:tc>
          <w:tcPr>
            <w:tcW w:w="12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A68FE7B" w14:textId="77777777" w:rsidR="00E92ACE" w:rsidRDefault="00000000">
            <w:r>
              <w:rPr>
                <w:sz w:val="18"/>
              </w:rPr>
              <w:t>HIGH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8F79FFC" w14:textId="77777777" w:rsidR="00E92ACE" w:rsidRDefault="00000000">
            <w:r>
              <w:rPr>
                <w:color w:val="DC2626"/>
                <w:sz w:val="18"/>
              </w:rPr>
              <w:t>Red text</w:t>
            </w:r>
          </w:p>
        </w:tc>
        <w:tc>
          <w:tcPr>
            <w:tcW w:w="46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EC13E38" w14:textId="77777777" w:rsidR="00E92ACE" w:rsidRDefault="00000000">
            <w:r>
              <w:rPr>
                <w:sz w:val="18"/>
              </w:rPr>
              <w:t>Same session — data integrity</w:t>
            </w:r>
          </w:p>
        </w:tc>
      </w:tr>
      <w:tr w:rsidR="00E92ACE" w14:paraId="257E9B7C" w14:textId="77777777">
        <w:tc>
          <w:tcPr>
            <w:tcW w:w="12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4B42B376" w14:textId="77777777" w:rsidR="00E92ACE" w:rsidRDefault="00000000">
            <w:r>
              <w:rPr>
                <w:sz w:val="18"/>
              </w:rPr>
              <w:t>300–399</w:t>
            </w:r>
          </w:p>
        </w:tc>
        <w:tc>
          <w:tcPr>
            <w:tcW w:w="12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58EB9912" w14:textId="77777777" w:rsidR="00E92ACE" w:rsidRDefault="00000000">
            <w:r>
              <w:rPr>
                <w:sz w:val="18"/>
              </w:rPr>
              <w:t>MEDIUM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615C3442" w14:textId="77777777" w:rsidR="00E92ACE" w:rsidRDefault="00000000">
            <w:r>
              <w:rPr>
                <w:color w:val="B45309"/>
                <w:sz w:val="18"/>
              </w:rPr>
              <w:t>Amber text</w:t>
            </w:r>
          </w:p>
        </w:tc>
        <w:tc>
          <w:tcPr>
            <w:tcW w:w="46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294DB752" w14:textId="77777777" w:rsidR="00E92ACE" w:rsidRDefault="00000000">
            <w:r>
              <w:rPr>
                <w:sz w:val="18"/>
              </w:rPr>
              <w:t>Within 1 hour — service degraded</w:t>
            </w:r>
          </w:p>
        </w:tc>
      </w:tr>
      <w:tr w:rsidR="00E92ACE" w14:paraId="61BA11FC" w14:textId="77777777">
        <w:tc>
          <w:tcPr>
            <w:tcW w:w="12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51F9D99" w14:textId="77777777" w:rsidR="00E92ACE" w:rsidRDefault="00000000">
            <w:r>
              <w:rPr>
                <w:sz w:val="18"/>
              </w:rPr>
              <w:t>400–499</w:t>
            </w:r>
          </w:p>
        </w:tc>
        <w:tc>
          <w:tcPr>
            <w:tcW w:w="12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8ED96E1" w14:textId="77777777" w:rsidR="00E92ACE" w:rsidRDefault="00000000">
            <w:r>
              <w:rPr>
                <w:sz w:val="18"/>
              </w:rPr>
              <w:t>LOW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DC1F43B" w14:textId="77777777" w:rsidR="00E92ACE" w:rsidRDefault="00000000">
            <w:r>
              <w:rPr>
                <w:color w:val="64748B"/>
                <w:sz w:val="18"/>
              </w:rPr>
              <w:t>Grey text</w:t>
            </w:r>
          </w:p>
        </w:tc>
        <w:tc>
          <w:tcPr>
            <w:tcW w:w="46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4C341A4" w14:textId="77777777" w:rsidR="00E92ACE" w:rsidRDefault="00000000">
            <w:r>
              <w:rPr>
                <w:sz w:val="18"/>
              </w:rPr>
              <w:t>Log only — client input error</w:t>
            </w:r>
          </w:p>
        </w:tc>
      </w:tr>
      <w:tr w:rsidR="00E92ACE" w14:paraId="4650939D" w14:textId="77777777">
        <w:tc>
          <w:tcPr>
            <w:tcW w:w="12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3A50CF7B" w14:textId="77777777" w:rsidR="00E92ACE" w:rsidRDefault="00000000">
            <w:r>
              <w:rPr>
                <w:sz w:val="18"/>
              </w:rPr>
              <w:t>500–599</w:t>
            </w:r>
          </w:p>
        </w:tc>
        <w:tc>
          <w:tcPr>
            <w:tcW w:w="12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493480D8" w14:textId="77777777" w:rsidR="00E92ACE" w:rsidRDefault="00000000">
            <w:r>
              <w:rPr>
                <w:sz w:val="18"/>
              </w:rPr>
              <w:t>HIGH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7E3FAC2A" w14:textId="77777777" w:rsidR="00E92ACE" w:rsidRDefault="00000000">
            <w:r>
              <w:rPr>
                <w:color w:val="DC2626"/>
                <w:sz w:val="18"/>
              </w:rPr>
              <w:t>Red text</w:t>
            </w:r>
          </w:p>
        </w:tc>
        <w:tc>
          <w:tcPr>
            <w:tcW w:w="46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6BBCD552" w14:textId="77777777" w:rsidR="00E92ACE" w:rsidRDefault="00000000">
            <w:r>
              <w:rPr>
                <w:sz w:val="18"/>
              </w:rPr>
              <w:t>Immediate — state machine broken</w:t>
            </w:r>
          </w:p>
        </w:tc>
      </w:tr>
      <w:tr w:rsidR="00E92ACE" w14:paraId="344016B7" w14:textId="77777777">
        <w:tc>
          <w:tcPr>
            <w:tcW w:w="12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C3BCC5F" w14:textId="77777777" w:rsidR="00E92ACE" w:rsidRDefault="00000000">
            <w:r>
              <w:rPr>
                <w:sz w:val="18"/>
              </w:rPr>
              <w:t>600–699</w:t>
            </w:r>
          </w:p>
        </w:tc>
        <w:tc>
          <w:tcPr>
            <w:tcW w:w="12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D1C264A" w14:textId="77777777" w:rsidR="00E92ACE" w:rsidRDefault="00000000">
            <w:r>
              <w:rPr>
                <w:sz w:val="18"/>
              </w:rPr>
              <w:t>CRITICAL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BF5AD2F" w14:textId="77777777" w:rsidR="00E92ACE" w:rsidRDefault="00000000">
            <w:r>
              <w:rPr>
                <w:b/>
                <w:color w:val="DC2626"/>
                <w:sz w:val="18"/>
              </w:rPr>
              <w:t>Red background</w:t>
            </w:r>
          </w:p>
        </w:tc>
        <w:tc>
          <w:tcPr>
            <w:tcW w:w="46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B01EF25" w14:textId="77777777" w:rsidR="00E92ACE" w:rsidRDefault="00000000">
            <w:r>
              <w:rPr>
                <w:sz w:val="18"/>
              </w:rPr>
              <w:t>Immediate — security breach</w:t>
            </w:r>
          </w:p>
        </w:tc>
      </w:tr>
      <w:tr w:rsidR="00E92ACE" w14:paraId="3C1FD993" w14:textId="77777777">
        <w:tc>
          <w:tcPr>
            <w:tcW w:w="12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19B42DC5" w14:textId="77777777" w:rsidR="00E92ACE" w:rsidRDefault="00000000">
            <w:r>
              <w:rPr>
                <w:sz w:val="18"/>
              </w:rPr>
              <w:t>700–799</w:t>
            </w:r>
          </w:p>
        </w:tc>
        <w:tc>
          <w:tcPr>
            <w:tcW w:w="12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304C9664" w14:textId="77777777" w:rsidR="00E92ACE" w:rsidRDefault="00000000">
            <w:r>
              <w:rPr>
                <w:sz w:val="18"/>
              </w:rPr>
              <w:t>LOW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05323A2C" w14:textId="77777777" w:rsidR="00E92ACE" w:rsidRDefault="00000000">
            <w:r>
              <w:rPr>
                <w:color w:val="B45309"/>
                <w:sz w:val="18"/>
              </w:rPr>
              <w:t>Amber text</w:t>
            </w:r>
          </w:p>
        </w:tc>
        <w:tc>
          <w:tcPr>
            <w:tcW w:w="46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72EE542B" w14:textId="77777777" w:rsidR="00E92ACE" w:rsidRDefault="00000000">
            <w:r>
              <w:rPr>
                <w:sz w:val="18"/>
              </w:rPr>
              <w:t>Monitor — potential abuse pattern</w:t>
            </w:r>
          </w:p>
        </w:tc>
      </w:tr>
    </w:tbl>
    <w:p w14:paraId="2CEAC23B" w14:textId="77777777" w:rsidR="00E92ACE" w:rsidRDefault="00000000">
      <w:r>
        <w:br w:type="page"/>
      </w:r>
    </w:p>
    <w:p w14:paraId="452A2581" w14:textId="77777777" w:rsidR="00E92ACE" w:rsidRDefault="00000000">
      <w:pPr>
        <w:pStyle w:val="Heading1"/>
      </w:pPr>
      <w:r>
        <w:rPr>
          <w:color w:val="2563EB"/>
          <w:sz w:val="40"/>
        </w:rPr>
        <w:lastRenderedPageBreak/>
        <w:t>7. Environment Variables Reference</w:t>
      </w:r>
    </w:p>
    <w:p w14:paraId="7CED980E" w14:textId="77777777" w:rsidR="00E92ACE" w:rsidRDefault="00000000">
      <w:pPr>
        <w:spacing w:after="80"/>
      </w:pPr>
      <w:r>
        <w:rPr>
          <w:color w:val="111827"/>
          <w:sz w:val="20"/>
        </w:rPr>
        <w:t>All URLs and secrets must come from environment variables. No hardcoded values anywhere.</w:t>
      </w:r>
    </w:p>
    <w:p w14:paraId="41EF5B41" w14:textId="77777777" w:rsidR="00E92ACE" w:rsidRDefault="00E92AC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1"/>
        <w:gridCol w:w="985"/>
        <w:gridCol w:w="4784"/>
        <w:gridCol w:w="1532"/>
      </w:tblGrid>
      <w:tr w:rsidR="00E92ACE" w14:paraId="4F095112" w14:textId="77777777">
        <w:tc>
          <w:tcPr>
            <w:tcW w:w="2592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111827"/>
          </w:tcPr>
          <w:p w14:paraId="168CA45B" w14:textId="77777777" w:rsidR="00E92ACE" w:rsidRDefault="00000000"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w="1008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111827"/>
          </w:tcPr>
          <w:p w14:paraId="2C8A056F" w14:textId="77777777" w:rsidR="00E92ACE" w:rsidRDefault="00000000"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w="3024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111827"/>
          </w:tcPr>
          <w:p w14:paraId="45FF4D03" w14:textId="77777777" w:rsidR="00E92ACE" w:rsidRDefault="00000000">
            <w:r>
              <w:rPr>
                <w:b/>
                <w:color w:val="FFFFFF"/>
                <w:sz w:val="18"/>
              </w:rPr>
              <w:t>Default (dev)</w:t>
            </w:r>
          </w:p>
        </w:tc>
        <w:tc>
          <w:tcPr>
            <w:tcW w:w="2880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111827"/>
          </w:tcPr>
          <w:p w14:paraId="6E3A5630" w14:textId="77777777" w:rsidR="00E92ACE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E92ACE" w14:paraId="2032F560" w14:textId="77777777">
        <w:tc>
          <w:tcPr>
            <w:tcW w:w="25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377ED17" w14:textId="77777777" w:rsidR="00E92ACE" w:rsidRDefault="00000000">
            <w:r>
              <w:rPr>
                <w:sz w:val="18"/>
              </w:rPr>
              <w:t>POSTGRES_URL</w:t>
            </w:r>
          </w:p>
        </w:tc>
        <w:tc>
          <w:tcPr>
            <w:tcW w:w="10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ACF651F" w14:textId="77777777" w:rsidR="00E92ACE" w:rsidRDefault="00000000">
            <w:r>
              <w:rPr>
                <w:b/>
                <w:color w:val="DC2626"/>
                <w:sz w:val="18"/>
              </w:rPr>
              <w:t>YES</w:t>
            </w:r>
          </w:p>
        </w:tc>
        <w:tc>
          <w:tcPr>
            <w:tcW w:w="30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16720F8" w14:textId="77777777" w:rsidR="00E92ACE" w:rsidRDefault="00000000">
            <w:r>
              <w:rPr>
                <w:sz w:val="18"/>
              </w:rPr>
              <w:t>postgresql://postgres:pass@localhost:5432/emilocker_dev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C68813F" w14:textId="77777777" w:rsidR="00E92ACE" w:rsidRDefault="00000000">
            <w:r>
              <w:rPr>
                <w:sz w:val="18"/>
              </w:rPr>
              <w:t>PostgreSQL connection string</w:t>
            </w:r>
          </w:p>
        </w:tc>
      </w:tr>
      <w:tr w:rsidR="00E92ACE" w14:paraId="6BE0B312" w14:textId="77777777">
        <w:tc>
          <w:tcPr>
            <w:tcW w:w="25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5DFC3326" w14:textId="77777777" w:rsidR="00E92ACE" w:rsidRDefault="00000000">
            <w:r>
              <w:rPr>
                <w:sz w:val="18"/>
              </w:rPr>
              <w:t>REDIS_URL</w:t>
            </w:r>
          </w:p>
        </w:tc>
        <w:tc>
          <w:tcPr>
            <w:tcW w:w="10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2F431963" w14:textId="77777777" w:rsidR="00E92ACE" w:rsidRDefault="00000000">
            <w:r>
              <w:rPr>
                <w:b/>
                <w:color w:val="DC2626"/>
                <w:sz w:val="18"/>
              </w:rPr>
              <w:t>YES</w:t>
            </w:r>
          </w:p>
        </w:tc>
        <w:tc>
          <w:tcPr>
            <w:tcW w:w="30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3C31C9F9" w14:textId="77777777" w:rsidR="00E92ACE" w:rsidRDefault="00000000">
            <w:r>
              <w:rPr>
                <w:sz w:val="18"/>
              </w:rPr>
              <w:t>redis://localhost:6379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5D1E3B95" w14:textId="77777777" w:rsidR="00E92ACE" w:rsidRDefault="00000000">
            <w:r>
              <w:rPr>
                <w:sz w:val="18"/>
              </w:rPr>
              <w:t>Redis connection string</w:t>
            </w:r>
          </w:p>
        </w:tc>
      </w:tr>
      <w:tr w:rsidR="00E92ACE" w14:paraId="4946D033" w14:textId="77777777">
        <w:tc>
          <w:tcPr>
            <w:tcW w:w="25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642A19E" w14:textId="77777777" w:rsidR="00E92ACE" w:rsidRDefault="00000000">
            <w:r>
              <w:rPr>
                <w:sz w:val="18"/>
              </w:rPr>
              <w:t>JWT_SECRET</w:t>
            </w:r>
          </w:p>
        </w:tc>
        <w:tc>
          <w:tcPr>
            <w:tcW w:w="10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53EE969" w14:textId="77777777" w:rsidR="00E92ACE" w:rsidRDefault="00000000">
            <w:r>
              <w:rPr>
                <w:b/>
                <w:color w:val="DC2626"/>
                <w:sz w:val="18"/>
              </w:rPr>
              <w:t>YES</w:t>
            </w:r>
          </w:p>
        </w:tc>
        <w:tc>
          <w:tcPr>
            <w:tcW w:w="30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98D5822" w14:textId="77777777" w:rsidR="00E92ACE" w:rsidRDefault="00000000">
            <w:r>
              <w:rPr>
                <w:sz w:val="18"/>
              </w:rPr>
              <w:t>CHANGE_IN_PRODUCTION (≥32 chars)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E7AD4E8" w14:textId="77777777" w:rsidR="00E92ACE" w:rsidRDefault="00000000">
            <w:r>
              <w:rPr>
                <w:sz w:val="18"/>
              </w:rPr>
              <w:t>RS256 JWT signing secret</w:t>
            </w:r>
          </w:p>
        </w:tc>
      </w:tr>
      <w:tr w:rsidR="00E92ACE" w14:paraId="1DD019C7" w14:textId="77777777">
        <w:tc>
          <w:tcPr>
            <w:tcW w:w="25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3CAE218C" w14:textId="77777777" w:rsidR="00E92ACE" w:rsidRDefault="00000000">
            <w:r>
              <w:rPr>
                <w:sz w:val="18"/>
              </w:rPr>
              <w:t>HMAC_SECRET</w:t>
            </w:r>
          </w:p>
        </w:tc>
        <w:tc>
          <w:tcPr>
            <w:tcW w:w="10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7F49DCB6" w14:textId="77777777" w:rsidR="00E92ACE" w:rsidRDefault="00000000">
            <w:r>
              <w:rPr>
                <w:b/>
                <w:color w:val="DC2626"/>
                <w:sz w:val="18"/>
              </w:rPr>
              <w:t>YES</w:t>
            </w:r>
          </w:p>
        </w:tc>
        <w:tc>
          <w:tcPr>
            <w:tcW w:w="30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4FA51EB0" w14:textId="77777777" w:rsidR="00E92ACE" w:rsidRDefault="00000000">
            <w:r>
              <w:rPr>
                <w:sz w:val="18"/>
              </w:rPr>
              <w:t>CHANGE_IN_PRODUCTION (≥32 chars)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0C97276C" w14:textId="77777777" w:rsidR="00E92ACE" w:rsidRDefault="00000000">
            <w:r>
              <w:rPr>
                <w:sz w:val="18"/>
              </w:rPr>
              <w:t>HMAC-SHA256 key signing secret</w:t>
            </w:r>
          </w:p>
        </w:tc>
      </w:tr>
      <w:tr w:rsidR="00E92ACE" w14:paraId="5111424E" w14:textId="77777777">
        <w:tc>
          <w:tcPr>
            <w:tcW w:w="25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3799BF7" w14:textId="77777777" w:rsidR="00E92ACE" w:rsidRDefault="00000000">
            <w:r>
              <w:rPr>
                <w:sz w:val="18"/>
              </w:rPr>
              <w:t>FIREBASE_PROJECT_ID</w:t>
            </w:r>
          </w:p>
        </w:tc>
        <w:tc>
          <w:tcPr>
            <w:tcW w:w="10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B61472A" w14:textId="77777777" w:rsidR="00E92ACE" w:rsidRDefault="00000000">
            <w:r>
              <w:rPr>
                <w:b/>
                <w:color w:val="DC2626"/>
                <w:sz w:val="18"/>
              </w:rPr>
              <w:t>YES</w:t>
            </w:r>
          </w:p>
        </w:tc>
        <w:tc>
          <w:tcPr>
            <w:tcW w:w="30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DF420CC" w14:textId="77777777" w:rsidR="00E92ACE" w:rsidRDefault="00000000">
            <w:r>
              <w:rPr>
                <w:sz w:val="18"/>
              </w:rPr>
              <w:t>REPLACE_WITH_FIREBASE_ID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99B2CC4" w14:textId="77777777" w:rsidR="00E92ACE" w:rsidRDefault="00000000">
            <w:r>
              <w:rPr>
                <w:sz w:val="18"/>
              </w:rPr>
              <w:t>Firebase project for FCM</w:t>
            </w:r>
          </w:p>
        </w:tc>
      </w:tr>
      <w:tr w:rsidR="00E92ACE" w14:paraId="746C66A0" w14:textId="77777777">
        <w:tc>
          <w:tcPr>
            <w:tcW w:w="25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1E2981C8" w14:textId="77777777" w:rsidR="00E92ACE" w:rsidRDefault="00000000">
            <w:r>
              <w:rPr>
                <w:sz w:val="18"/>
              </w:rPr>
              <w:t>AMAPI_PROJECT</w:t>
            </w:r>
          </w:p>
        </w:tc>
        <w:tc>
          <w:tcPr>
            <w:tcW w:w="10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39648829" w14:textId="77777777" w:rsidR="00E92ACE" w:rsidRDefault="00000000">
            <w:r>
              <w:rPr>
                <w:b/>
                <w:color w:val="DC2626"/>
                <w:sz w:val="18"/>
              </w:rPr>
              <w:t>YES</w:t>
            </w:r>
          </w:p>
        </w:tc>
        <w:tc>
          <w:tcPr>
            <w:tcW w:w="30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60C850B4" w14:textId="77777777" w:rsidR="00E92ACE" w:rsidRDefault="00000000">
            <w:r>
              <w:rPr>
                <w:sz w:val="18"/>
              </w:rPr>
              <w:t>REPLACE_WITH_AMAPI_PROJECT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7FCCF1FD" w14:textId="77777777" w:rsidR="00E92ACE" w:rsidRDefault="00000000">
            <w:r>
              <w:rPr>
                <w:sz w:val="18"/>
              </w:rPr>
              <w:t>Google Android Management API project</w:t>
            </w:r>
          </w:p>
        </w:tc>
      </w:tr>
      <w:tr w:rsidR="00E92ACE" w14:paraId="604A78D7" w14:textId="77777777">
        <w:tc>
          <w:tcPr>
            <w:tcW w:w="25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DAA01BB" w14:textId="77777777" w:rsidR="00E92ACE" w:rsidRDefault="00000000">
            <w:r>
              <w:rPr>
                <w:sz w:val="18"/>
              </w:rPr>
              <w:t>TWILIO_ACCOUNT_SID</w:t>
            </w:r>
          </w:p>
        </w:tc>
        <w:tc>
          <w:tcPr>
            <w:tcW w:w="10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E115BA4" w14:textId="77777777" w:rsidR="00E92ACE" w:rsidRDefault="00000000">
            <w:r>
              <w:rPr>
                <w:b/>
                <w:color w:val="DC2626"/>
                <w:sz w:val="18"/>
              </w:rPr>
              <w:t>YES</w:t>
            </w:r>
          </w:p>
        </w:tc>
        <w:tc>
          <w:tcPr>
            <w:tcW w:w="30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AF59464" w14:textId="77777777" w:rsidR="00E92ACE" w:rsidRDefault="00000000">
            <w:r>
              <w:rPr>
                <w:sz w:val="18"/>
              </w:rPr>
              <w:t>REPLACE_WITH_TWILIO_SID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A4ABD3C" w14:textId="77777777" w:rsidR="00E92ACE" w:rsidRDefault="00000000">
            <w:r>
              <w:rPr>
                <w:sz w:val="18"/>
              </w:rPr>
              <w:t>Twilio account for SMS fallback</w:t>
            </w:r>
          </w:p>
        </w:tc>
      </w:tr>
      <w:tr w:rsidR="00E92ACE" w14:paraId="210B91A4" w14:textId="77777777">
        <w:tc>
          <w:tcPr>
            <w:tcW w:w="25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240ACC57" w14:textId="77777777" w:rsidR="00E92ACE" w:rsidRDefault="00000000">
            <w:r>
              <w:rPr>
                <w:sz w:val="18"/>
              </w:rPr>
              <w:t>TWILIO_AUTH_TOKEN</w:t>
            </w:r>
          </w:p>
        </w:tc>
        <w:tc>
          <w:tcPr>
            <w:tcW w:w="10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4D4DDF3A" w14:textId="77777777" w:rsidR="00E92ACE" w:rsidRDefault="00000000">
            <w:r>
              <w:rPr>
                <w:b/>
                <w:color w:val="DC2626"/>
                <w:sz w:val="18"/>
              </w:rPr>
              <w:t>YES</w:t>
            </w:r>
          </w:p>
        </w:tc>
        <w:tc>
          <w:tcPr>
            <w:tcW w:w="30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3F7981B2" w14:textId="77777777" w:rsidR="00E92ACE" w:rsidRDefault="00000000">
            <w:r>
              <w:rPr>
                <w:sz w:val="18"/>
              </w:rPr>
              <w:t>REPLACE_WITH_TWILIO_TOKEN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33716A66" w14:textId="77777777" w:rsidR="00E92ACE" w:rsidRDefault="00000000">
            <w:r>
              <w:rPr>
                <w:sz w:val="18"/>
              </w:rPr>
              <w:t>Twilio auth token</w:t>
            </w:r>
          </w:p>
        </w:tc>
      </w:tr>
      <w:tr w:rsidR="00E92ACE" w14:paraId="0C389E0F" w14:textId="77777777">
        <w:tc>
          <w:tcPr>
            <w:tcW w:w="25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3DEF819" w14:textId="77777777" w:rsidR="00E92ACE" w:rsidRDefault="00000000">
            <w:r>
              <w:rPr>
                <w:sz w:val="18"/>
              </w:rPr>
              <w:t>TWILIO_FROM_NUMBER</w:t>
            </w:r>
          </w:p>
        </w:tc>
        <w:tc>
          <w:tcPr>
            <w:tcW w:w="10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BE0C7C7" w14:textId="77777777" w:rsidR="00E92ACE" w:rsidRDefault="00000000">
            <w:r>
              <w:rPr>
                <w:b/>
                <w:color w:val="DC2626"/>
                <w:sz w:val="18"/>
              </w:rPr>
              <w:t>YES</w:t>
            </w:r>
          </w:p>
        </w:tc>
        <w:tc>
          <w:tcPr>
            <w:tcW w:w="30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95CD7F6" w14:textId="77777777" w:rsidR="00E92ACE" w:rsidRDefault="00000000">
            <w:r>
              <w:rPr>
                <w:sz w:val="18"/>
              </w:rPr>
              <w:t>+1XXXXXXXXXX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9D5DAD3" w14:textId="77777777" w:rsidR="00E92ACE" w:rsidRDefault="00000000">
            <w:r>
              <w:rPr>
                <w:sz w:val="18"/>
              </w:rPr>
              <w:t>Twilio sender phone number</w:t>
            </w:r>
          </w:p>
        </w:tc>
      </w:tr>
      <w:tr w:rsidR="00E92ACE" w14:paraId="26A43AF2" w14:textId="77777777">
        <w:tc>
          <w:tcPr>
            <w:tcW w:w="25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73144AE9" w14:textId="77777777" w:rsidR="00E92ACE" w:rsidRDefault="00000000">
            <w:r>
              <w:rPr>
                <w:sz w:val="18"/>
              </w:rPr>
              <w:t>API_BASE_URL</w:t>
            </w:r>
          </w:p>
        </w:tc>
        <w:tc>
          <w:tcPr>
            <w:tcW w:w="10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6C8AC5F3" w14:textId="77777777" w:rsidR="00E92ACE" w:rsidRDefault="00000000">
            <w:r>
              <w:rPr>
                <w:b/>
                <w:color w:val="DC2626"/>
                <w:sz w:val="18"/>
              </w:rPr>
              <w:t>YES</w:t>
            </w:r>
          </w:p>
        </w:tc>
        <w:tc>
          <w:tcPr>
            <w:tcW w:w="30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22D8FE7B" w14:textId="77777777" w:rsidR="00E92ACE" w:rsidRDefault="00000000">
            <w:r>
              <w:rPr>
                <w:sz w:val="18"/>
              </w:rPr>
              <w:t>http://localhost:3000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79A76A41" w14:textId="77777777" w:rsidR="00E92ACE" w:rsidRDefault="00000000">
            <w:r>
              <w:rPr>
                <w:sz w:val="18"/>
              </w:rPr>
              <w:t>Backend API URL (used by all clients)</w:t>
            </w:r>
          </w:p>
        </w:tc>
      </w:tr>
      <w:tr w:rsidR="00E92ACE" w14:paraId="5EA13750" w14:textId="77777777">
        <w:tc>
          <w:tcPr>
            <w:tcW w:w="25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5762F28" w14:textId="77777777" w:rsidR="00E92ACE" w:rsidRDefault="00000000">
            <w:r>
              <w:rPr>
                <w:sz w:val="18"/>
              </w:rPr>
              <w:t>VITE_API_BASE_URL</w:t>
            </w:r>
          </w:p>
        </w:tc>
        <w:tc>
          <w:tcPr>
            <w:tcW w:w="10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1FBD1D2" w14:textId="77777777" w:rsidR="00E92ACE" w:rsidRDefault="00000000">
            <w:r>
              <w:rPr>
                <w:b/>
                <w:color w:val="DC2626"/>
                <w:sz w:val="18"/>
              </w:rPr>
              <w:t>YES</w:t>
            </w:r>
          </w:p>
        </w:tc>
        <w:tc>
          <w:tcPr>
            <w:tcW w:w="30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4AD3948" w14:textId="77777777" w:rsidR="00E92ACE" w:rsidRDefault="00000000">
            <w:r>
              <w:rPr>
                <w:sz w:val="18"/>
              </w:rPr>
              <w:t>http://localhost:3000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47B70C0" w14:textId="77777777" w:rsidR="00E92ACE" w:rsidRDefault="00000000">
            <w:r>
              <w:rPr>
                <w:sz w:val="18"/>
              </w:rPr>
              <w:t>Admin panel API URL (Vite prefix required)</w:t>
            </w:r>
          </w:p>
        </w:tc>
      </w:tr>
      <w:tr w:rsidR="00E92ACE" w14:paraId="3D5ADA1C" w14:textId="77777777">
        <w:tc>
          <w:tcPr>
            <w:tcW w:w="25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69D3CF6D" w14:textId="77777777" w:rsidR="00E92ACE" w:rsidRDefault="00000000">
            <w:r>
              <w:rPr>
                <w:sz w:val="18"/>
              </w:rPr>
              <w:t>CORS_ORIGIN</w:t>
            </w:r>
          </w:p>
        </w:tc>
        <w:tc>
          <w:tcPr>
            <w:tcW w:w="10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7DC980DB" w14:textId="77777777" w:rsidR="00E92ACE" w:rsidRDefault="00000000">
            <w:r>
              <w:rPr>
                <w:b/>
                <w:color w:val="DC2626"/>
                <w:sz w:val="18"/>
              </w:rPr>
              <w:t>YES</w:t>
            </w:r>
          </w:p>
        </w:tc>
        <w:tc>
          <w:tcPr>
            <w:tcW w:w="30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36613FDB" w14:textId="77777777" w:rsidR="00E92ACE" w:rsidRDefault="00000000">
            <w:r>
              <w:rPr>
                <w:sz w:val="18"/>
              </w:rPr>
              <w:t>http://localhost:5173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4BDB766C" w14:textId="77777777" w:rsidR="00E92ACE" w:rsidRDefault="00000000">
            <w:r>
              <w:rPr>
                <w:sz w:val="18"/>
              </w:rPr>
              <w:t>Allowed CORS origin for admin panel</w:t>
            </w:r>
          </w:p>
        </w:tc>
      </w:tr>
      <w:tr w:rsidR="00E92ACE" w14:paraId="61049EC7" w14:textId="77777777">
        <w:tc>
          <w:tcPr>
            <w:tcW w:w="25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16E4BF2" w14:textId="77777777" w:rsidR="00E92ACE" w:rsidRDefault="00000000">
            <w:r>
              <w:rPr>
                <w:sz w:val="18"/>
              </w:rPr>
              <w:t>PORT</w:t>
            </w:r>
          </w:p>
        </w:tc>
        <w:tc>
          <w:tcPr>
            <w:tcW w:w="10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F6472B5" w14:textId="77777777" w:rsidR="00E92ACE" w:rsidRDefault="00000000">
            <w:r>
              <w:rPr>
                <w:b/>
                <w:color w:val="DC2626"/>
                <w:sz w:val="18"/>
              </w:rPr>
              <w:t>YES</w:t>
            </w:r>
          </w:p>
        </w:tc>
        <w:tc>
          <w:tcPr>
            <w:tcW w:w="30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B9163E5" w14:textId="77777777" w:rsidR="00E92ACE" w:rsidRDefault="00000000">
            <w:r>
              <w:rPr>
                <w:sz w:val="18"/>
              </w:rPr>
              <w:t>3000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3B20F61" w14:textId="77777777" w:rsidR="00E92ACE" w:rsidRDefault="00000000">
            <w:r>
              <w:rPr>
                <w:sz w:val="18"/>
              </w:rPr>
              <w:t>Express server port</w:t>
            </w:r>
          </w:p>
        </w:tc>
      </w:tr>
      <w:tr w:rsidR="00E92ACE" w14:paraId="1AD7F492" w14:textId="77777777">
        <w:tc>
          <w:tcPr>
            <w:tcW w:w="25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094C2E62" w14:textId="77777777" w:rsidR="00E92ACE" w:rsidRDefault="00000000">
            <w:r>
              <w:rPr>
                <w:sz w:val="18"/>
              </w:rPr>
              <w:t>NODE_ENV</w:t>
            </w:r>
          </w:p>
        </w:tc>
        <w:tc>
          <w:tcPr>
            <w:tcW w:w="10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4A9C2344" w14:textId="77777777" w:rsidR="00E92ACE" w:rsidRDefault="00000000">
            <w:r>
              <w:rPr>
                <w:b/>
                <w:color w:val="DC2626"/>
                <w:sz w:val="18"/>
              </w:rPr>
              <w:t>YES</w:t>
            </w:r>
          </w:p>
        </w:tc>
        <w:tc>
          <w:tcPr>
            <w:tcW w:w="30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6301D459" w14:textId="77777777" w:rsidR="00E92ACE" w:rsidRDefault="00000000">
            <w:r>
              <w:rPr>
                <w:sz w:val="18"/>
              </w:rPr>
              <w:t>development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583C42B5" w14:textId="77777777" w:rsidR="00E92ACE" w:rsidRDefault="00000000">
            <w:r>
              <w:rPr>
                <w:sz w:val="18"/>
              </w:rPr>
              <w:t>Enables/disables SSL strict mode</w:t>
            </w:r>
          </w:p>
        </w:tc>
      </w:tr>
      <w:tr w:rsidR="00E92ACE" w14:paraId="24AD7E82" w14:textId="77777777">
        <w:tc>
          <w:tcPr>
            <w:tcW w:w="25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9CE3E35" w14:textId="77777777" w:rsidR="00E92ACE" w:rsidRDefault="00000000">
            <w:r>
              <w:rPr>
                <w:sz w:val="18"/>
              </w:rPr>
              <w:t>DEVICE_SIGNING_SECRET</w:t>
            </w:r>
          </w:p>
        </w:tc>
        <w:tc>
          <w:tcPr>
            <w:tcW w:w="10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83567CC" w14:textId="77777777" w:rsidR="00E92ACE" w:rsidRDefault="00000000">
            <w:r>
              <w:rPr>
                <w:b/>
                <w:color w:val="DC2626"/>
                <w:sz w:val="18"/>
              </w:rPr>
              <w:t>YES</w:t>
            </w:r>
          </w:p>
        </w:tc>
        <w:tc>
          <w:tcPr>
            <w:tcW w:w="30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3DBD035" w14:textId="77777777" w:rsidR="00E92ACE" w:rsidRDefault="00000000">
            <w:r>
              <w:rPr>
                <w:sz w:val="18"/>
              </w:rPr>
              <w:t>CHANGE_IN_PRODUCTION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42CF4597" w14:textId="77777777" w:rsidR="00E92ACE" w:rsidRDefault="00000000">
            <w:r>
              <w:rPr>
                <w:sz w:val="18"/>
              </w:rPr>
              <w:t>Signs device commands (separate from JWT)</w:t>
            </w:r>
          </w:p>
        </w:tc>
      </w:tr>
      <w:tr w:rsidR="00E92ACE" w14:paraId="234B0143" w14:textId="77777777">
        <w:tc>
          <w:tcPr>
            <w:tcW w:w="25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2EDB1419" w14:textId="77777777" w:rsidR="00E92ACE" w:rsidRDefault="00000000">
            <w:r>
              <w:rPr>
                <w:sz w:val="18"/>
              </w:rPr>
              <w:t>HARDWARE_BINDING_KEY</w:t>
            </w:r>
          </w:p>
        </w:tc>
        <w:tc>
          <w:tcPr>
            <w:tcW w:w="10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259ED8E0" w14:textId="77777777" w:rsidR="00E92ACE" w:rsidRDefault="00000000">
            <w:r>
              <w:rPr>
                <w:b/>
                <w:color w:val="DC2626"/>
                <w:sz w:val="18"/>
              </w:rPr>
              <w:t>YES</w:t>
            </w:r>
          </w:p>
        </w:tc>
        <w:tc>
          <w:tcPr>
            <w:tcW w:w="30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59F2E263" w14:textId="77777777" w:rsidR="00E92ACE" w:rsidRDefault="00000000">
            <w:r>
              <w:rPr>
                <w:sz w:val="18"/>
              </w:rPr>
              <w:t>CHANGE_IN_PRODUCTION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55E3E813" w14:textId="77777777" w:rsidR="00E92ACE" w:rsidRDefault="00000000">
            <w:r>
              <w:rPr>
                <w:sz w:val="18"/>
              </w:rPr>
              <w:t>Hardware fingerprint binding key</w:t>
            </w:r>
          </w:p>
        </w:tc>
      </w:tr>
    </w:tbl>
    <w:p w14:paraId="0F7C3172" w14:textId="77777777" w:rsidR="00E92ACE" w:rsidRDefault="00E92ACE"/>
    <w:p w14:paraId="2A81AE8B" w14:textId="77777777" w:rsidR="00E92ACE" w:rsidRDefault="00000000">
      <w:pPr>
        <w:spacing w:after="80"/>
      </w:pPr>
      <w:r>
        <w:rPr>
          <w:b/>
          <w:color w:val="DC2626"/>
          <w:sz w:val="18"/>
        </w:rPr>
        <w:t>⚠  When deploying to production: replace ALL 'CHANGE_IN_PRODUCTION' and 'REPLACE_WITH_*' values before starting the server. The envValidator.js will refuse to start if any required variable is missing.</w:t>
      </w:r>
    </w:p>
    <w:p w14:paraId="4C11D2F4" w14:textId="77777777" w:rsidR="00E92ACE" w:rsidRDefault="00000000">
      <w:r>
        <w:br w:type="page"/>
      </w:r>
    </w:p>
    <w:p w14:paraId="62D6A6EA" w14:textId="77777777" w:rsidR="00E92ACE" w:rsidRDefault="00000000">
      <w:pPr>
        <w:pStyle w:val="Heading1"/>
      </w:pPr>
      <w:r>
        <w:rPr>
          <w:color w:val="2563EB"/>
          <w:sz w:val="40"/>
        </w:rPr>
        <w:lastRenderedPageBreak/>
        <w:t>8. Service Dependency Map</w:t>
      </w:r>
    </w:p>
    <w:p w14:paraId="5FCE5BC3" w14:textId="77777777" w:rsidR="00E92ACE" w:rsidRDefault="00000000">
      <w:pPr>
        <w:spacing w:after="80"/>
      </w:pPr>
      <w:r>
        <w:rPr>
          <w:color w:val="111827"/>
          <w:sz w:val="20"/>
        </w:rPr>
        <w:t>Who calls whom. Never bypass the layer below you — always call the service directly above the data layer.</w:t>
      </w:r>
    </w:p>
    <w:p w14:paraId="0AA3323E" w14:textId="77777777" w:rsidR="00E92ACE" w:rsidRDefault="00E92ACE"/>
    <w:p w14:paraId="31CB254E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Controller (HTTP layer — thin, no business logic)</w:t>
      </w:r>
    </w:p>
    <w:p w14:paraId="5962DE54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 │  calls</w:t>
      </w:r>
    </w:p>
    <w:p w14:paraId="40F810CF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 ▼</w:t>
      </w:r>
    </w:p>
    <w:p w14:paraId="07A9BC4E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Service (business logic — all rules live here)</w:t>
      </w:r>
    </w:p>
    <w:p w14:paraId="15A9AD6B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 │  calls</w:t>
      </w:r>
    </w:p>
    <w:p w14:paraId="296E9460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 ├──► LockService          ← for any lock/unlock action</w:t>
      </w:r>
    </w:p>
    <w:p w14:paraId="123EEAB0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 ├──► NotificationService  ← for any FCM/SMS send</w:t>
      </w:r>
    </w:p>
    <w:p w14:paraId="12BE242D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 ├──► AmapiService         ← for AMAPI operations</w:t>
      </w:r>
    </w:p>
    <w:p w14:paraId="237E9BB4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 ├──► AuthService          ← for JWT/2FA checks</w:t>
      </w:r>
    </w:p>
    <w:p w14:paraId="4B281B90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 └──► Repository / Model   ← for DB read/write</w:t>
      </w:r>
    </w:p>
    <w:p w14:paraId="5CB62E9D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            │  calls</w:t>
      </w:r>
    </w:p>
    <w:p w14:paraId="54272BEE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            ▼</w:t>
      </w:r>
    </w:p>
    <w:p w14:paraId="7DCD1CB4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    db.query() / db.getClient()   ← from database.js</w:t>
      </w:r>
    </w:p>
    <w:p w14:paraId="40D31E07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            │</w:t>
      </w:r>
    </w:p>
    <w:p w14:paraId="7E33B719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            ▼</w:t>
      </w:r>
    </w:p>
    <w:p w14:paraId="21044201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     PostgreSQL pool</w:t>
      </w:r>
    </w:p>
    <w:p w14:paraId="3B64E705" w14:textId="77777777" w:rsidR="00E92ACE" w:rsidRDefault="00E92ACE">
      <w:pPr>
        <w:spacing w:after="40"/>
        <w:ind w:left="283"/>
      </w:pPr>
    </w:p>
    <w:p w14:paraId="28FF8FAC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❌ NEVER DO THIS (causes phantom locks, bypassed auth):</w:t>
      </w:r>
    </w:p>
    <w:p w14:paraId="6F377FB1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 AdminController → FirebaseService.send()    (must go through LockService)</w:t>
      </w:r>
    </w:p>
    <w:p w14:paraId="3F2A8AB5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 AdminController → AmapiService.applyPolicy() (must go through LockService)</w:t>
      </w:r>
    </w:p>
    <w:p w14:paraId="5E1820B0" w14:textId="77777777" w:rsidR="00E92ACE" w:rsidRDefault="00000000">
      <w:pPr>
        <w:spacing w:after="40"/>
        <w:ind w:left="283"/>
      </w:pPr>
      <w:r>
        <w:rPr>
          <w:rFonts w:ascii="Courier New" w:hAnsi="Courier New"/>
          <w:color w:val="1E40AF"/>
          <w:sz w:val="18"/>
        </w:rPr>
        <w:t xml:space="preserve">       EmiController   → decouplingService directly (must go through </w:t>
      </w:r>
      <w:proofErr w:type="spellStart"/>
      <w:r>
        <w:rPr>
          <w:rFonts w:ascii="Courier New" w:hAnsi="Courier New"/>
          <w:color w:val="1E40AF"/>
          <w:sz w:val="18"/>
        </w:rPr>
        <w:t>EmiService</w:t>
      </w:r>
      <w:proofErr w:type="spellEnd"/>
      <w:r>
        <w:rPr>
          <w:rFonts w:ascii="Courier New" w:hAnsi="Courier New"/>
          <w:color w:val="1E40AF"/>
          <w:sz w:val="18"/>
        </w:rPr>
        <w:t>)</w:t>
      </w:r>
    </w:p>
    <w:p w14:paraId="498CD97A" w14:textId="6B54A81F" w:rsidR="00E92ACE" w:rsidRDefault="00000000" w:rsidP="00050626">
      <w:r>
        <w:br w:type="page"/>
      </w:r>
      <w:r>
        <w:rPr>
          <w:b/>
          <w:color w:val="64748B"/>
          <w:sz w:val="30"/>
        </w:rPr>
        <w:lastRenderedPageBreak/>
        <w:t>Document End</w:t>
      </w:r>
    </w:p>
    <w:p w14:paraId="3B7FEC4C" w14:textId="77777777" w:rsidR="00E92ACE" w:rsidRDefault="00000000">
      <w:pPr>
        <w:spacing w:after="80"/>
      </w:pPr>
      <w:r>
        <w:rPr>
          <w:color w:val="64748B"/>
          <w:sz w:val="18"/>
        </w:rPr>
        <w:t>EMI Locker Platform Blueprint v1.0 — Generated 2026-05-03</w:t>
      </w:r>
    </w:p>
    <w:p w14:paraId="3598E452" w14:textId="77777777" w:rsidR="00E92ACE" w:rsidRDefault="00000000">
      <w:pPr>
        <w:spacing w:after="80"/>
      </w:pPr>
      <w:r>
        <w:rPr>
          <w:i/>
          <w:color w:val="64748B"/>
          <w:sz w:val="18"/>
        </w:rPr>
        <w:t>Keep this document updated as new modules are added or bugs are discovered.</w:t>
      </w:r>
    </w:p>
    <w:p w14:paraId="457BE6EB" w14:textId="77777777" w:rsidR="00E92ACE" w:rsidRDefault="00000000">
      <w:pPr>
        <w:spacing w:after="80"/>
      </w:pPr>
      <w:r>
        <w:rPr>
          <w:i/>
          <w:color w:val="DC2626"/>
          <w:sz w:val="18"/>
        </w:rPr>
        <w:t>Error codes in this document must match exactly the codes thrown in the production codebase.</w:t>
      </w:r>
    </w:p>
    <w:sectPr w:rsidR="00E92ACE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6733524">
    <w:abstractNumId w:val="8"/>
  </w:num>
  <w:num w:numId="2" w16cid:durableId="639379781">
    <w:abstractNumId w:val="6"/>
  </w:num>
  <w:num w:numId="3" w16cid:durableId="782042609">
    <w:abstractNumId w:val="5"/>
  </w:num>
  <w:num w:numId="4" w16cid:durableId="1588273202">
    <w:abstractNumId w:val="4"/>
  </w:num>
  <w:num w:numId="5" w16cid:durableId="29378657">
    <w:abstractNumId w:val="7"/>
  </w:num>
  <w:num w:numId="6" w16cid:durableId="702248971">
    <w:abstractNumId w:val="3"/>
  </w:num>
  <w:num w:numId="7" w16cid:durableId="18357291">
    <w:abstractNumId w:val="2"/>
  </w:num>
  <w:num w:numId="8" w16cid:durableId="1187865057">
    <w:abstractNumId w:val="1"/>
  </w:num>
  <w:num w:numId="9" w16cid:durableId="1358969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626"/>
    <w:rsid w:val="0006063C"/>
    <w:rsid w:val="0015074B"/>
    <w:rsid w:val="0029639D"/>
    <w:rsid w:val="00326F90"/>
    <w:rsid w:val="00AA1D8D"/>
    <w:rsid w:val="00B47730"/>
    <w:rsid w:val="00CB0664"/>
    <w:rsid w:val="00E37891"/>
    <w:rsid w:val="00E92A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AFA4DA"/>
  <w14:defaultImageDpi w14:val="330"/>
  <w15:docId w15:val="{965DB4E7-7D88-4AB4-AC55-C368CAB9B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3720</Words>
  <Characters>21204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shuvo showmik</cp:lastModifiedBy>
  <cp:revision>2</cp:revision>
  <dcterms:created xsi:type="dcterms:W3CDTF">2013-12-23T23:15:00Z</dcterms:created>
  <dcterms:modified xsi:type="dcterms:W3CDTF">2026-05-03T08:11:00Z</dcterms:modified>
  <cp:category/>
</cp:coreProperties>
</file>